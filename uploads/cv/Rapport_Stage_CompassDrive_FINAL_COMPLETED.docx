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A3914" w14:textId="77777777" w:rsidR="00424649" w:rsidRDefault="00645E5A" w:rsidP="00645E5A">
      <w:pPr>
        <w:rPr>
          <w:b/>
          <w:color w:val="003366"/>
          <w:sz w:val="52"/>
        </w:rPr>
      </w:pPr>
      <w:r>
        <w:rPr>
          <w:b/>
          <w:noProof/>
          <w:color w:val="003366"/>
          <w:sz w:val="52"/>
        </w:rPr>
        <w:drawing>
          <wp:inline distT="0" distB="0" distL="0" distR="0" wp14:anchorId="76F43FF8" wp14:editId="25941208">
            <wp:extent cx="1371600" cy="573405"/>
            <wp:effectExtent l="0" t="0" r="0" b="0"/>
            <wp:docPr id="1111646385" name="Image 7"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46385" name="Image 7" descr="Une image contenant texte, Police, logo, Graphique&#10;&#10;Le contenu généré par l’IA peut être incorrect."/>
                    <pic:cNvPicPr/>
                  </pic:nvPicPr>
                  <pic:blipFill>
                    <a:blip r:embed="rId8"/>
                    <a:stretch>
                      <a:fillRect/>
                    </a:stretch>
                  </pic:blipFill>
                  <pic:spPr>
                    <a:xfrm>
                      <a:off x="0" y="0"/>
                      <a:ext cx="1439180" cy="601657"/>
                    </a:xfrm>
                    <a:prstGeom prst="rect">
                      <a:avLst/>
                    </a:prstGeom>
                  </pic:spPr>
                </pic:pic>
              </a:graphicData>
            </a:graphic>
          </wp:inline>
        </w:drawing>
      </w:r>
    </w:p>
    <w:p w14:paraId="744C9D3D" w14:textId="77777777" w:rsidR="00424649" w:rsidRDefault="00424649" w:rsidP="00645E5A">
      <w:pPr>
        <w:rPr>
          <w:b/>
          <w:color w:val="003366"/>
          <w:sz w:val="52"/>
        </w:rPr>
      </w:pPr>
    </w:p>
    <w:p w14:paraId="3A39195B" w14:textId="77777777" w:rsidR="00645E5A" w:rsidRDefault="00645E5A" w:rsidP="00645E5A">
      <w:pPr>
        <w:rPr>
          <w:b/>
          <w:color w:val="003366"/>
          <w:sz w:val="52"/>
        </w:rPr>
      </w:pPr>
    </w:p>
    <w:p w14:paraId="3B8E9CFD" w14:textId="77777777" w:rsidR="00645E5A" w:rsidRDefault="00645E5A" w:rsidP="00645E5A">
      <w:pPr>
        <w:rPr>
          <w:b/>
          <w:color w:val="003366"/>
          <w:sz w:val="52"/>
        </w:rPr>
      </w:pPr>
    </w:p>
    <w:p w14:paraId="69296316" w14:textId="77777777" w:rsidR="00645E5A" w:rsidRPr="00645E5A" w:rsidRDefault="00000000" w:rsidP="00645E5A">
      <w:pPr>
        <w:jc w:val="center"/>
        <w:rPr>
          <w:u w:val="single"/>
          <w:lang w:val="fr-FR"/>
        </w:rPr>
      </w:pPr>
      <w:r w:rsidRPr="00424649">
        <w:rPr>
          <w:b/>
          <w:color w:val="003366"/>
          <w:sz w:val="52"/>
          <w:u w:val="single"/>
          <w:lang w:val="fr-FR"/>
        </w:rPr>
        <w:t>RAPPORT DE STAGE PROFESSIONNEL</w:t>
      </w:r>
    </w:p>
    <w:p w14:paraId="73CB2046" w14:textId="77777777" w:rsidR="00D93F10" w:rsidRPr="00424649" w:rsidRDefault="00000000">
      <w:pPr>
        <w:jc w:val="center"/>
        <w:rPr>
          <w:lang w:val="fr-FR"/>
        </w:rPr>
      </w:pPr>
      <w:r w:rsidRPr="00424649">
        <w:rPr>
          <w:i/>
          <w:sz w:val="28"/>
          <w:lang w:val="fr-FR"/>
        </w:rPr>
        <w:t>Formation Humaine et Sociale &amp; Stage Technique</w:t>
      </w:r>
    </w:p>
    <w:p w14:paraId="52A2231A" w14:textId="77777777" w:rsidR="00645E5A" w:rsidRDefault="00645E5A">
      <w:pPr>
        <w:rPr>
          <w:lang w:val="fr-FR"/>
        </w:rPr>
      </w:pPr>
    </w:p>
    <w:p w14:paraId="31297815" w14:textId="77777777" w:rsidR="00D93F10" w:rsidRPr="00424649" w:rsidRDefault="00000000">
      <w:pPr>
        <w:rPr>
          <w:lang w:val="fr-FR"/>
        </w:rPr>
      </w:pPr>
      <w:r w:rsidRPr="00424649">
        <w:rPr>
          <w:lang w:val="fr-FR"/>
        </w:rPr>
        <w:br/>
      </w:r>
    </w:p>
    <w:p w14:paraId="1EF09D17" w14:textId="77777777" w:rsidR="00D93F10" w:rsidRPr="00424649" w:rsidRDefault="00000000">
      <w:pPr>
        <w:rPr>
          <w:lang w:val="fr-FR"/>
        </w:rPr>
      </w:pPr>
      <w:r w:rsidRPr="00424649">
        <w:rPr>
          <w:b/>
          <w:lang w:val="fr-FR"/>
        </w:rPr>
        <w:t>Stagiaire : Mohamed Emir Nasri</w:t>
      </w:r>
    </w:p>
    <w:p w14:paraId="0FC73E92" w14:textId="77777777" w:rsidR="00D93F10" w:rsidRPr="00424649" w:rsidRDefault="00000000">
      <w:pPr>
        <w:rPr>
          <w:lang w:val="fr-FR"/>
        </w:rPr>
      </w:pPr>
      <w:r w:rsidRPr="00424649">
        <w:rPr>
          <w:b/>
          <w:lang w:val="fr-FR"/>
        </w:rPr>
        <w:t>École : ESPRIT – Cycle Préparatoire Intégré d'Ingénieur</w:t>
      </w:r>
    </w:p>
    <w:p w14:paraId="69B817E4" w14:textId="77777777" w:rsidR="00D93F10" w:rsidRPr="00424649" w:rsidRDefault="00000000">
      <w:pPr>
        <w:rPr>
          <w:lang w:val="fr-FR"/>
        </w:rPr>
      </w:pPr>
      <w:r w:rsidRPr="00424649">
        <w:rPr>
          <w:b/>
          <w:lang w:val="fr-FR"/>
        </w:rPr>
        <w:t>Entreprise d'accueil : Englobe Corp (Canada)</w:t>
      </w:r>
    </w:p>
    <w:p w14:paraId="56797026" w14:textId="77777777" w:rsidR="00D93F10" w:rsidRPr="00424649" w:rsidRDefault="00000000">
      <w:pPr>
        <w:rPr>
          <w:lang w:val="fr-FR"/>
        </w:rPr>
      </w:pPr>
      <w:r w:rsidRPr="00424649">
        <w:rPr>
          <w:b/>
          <w:lang w:val="fr-FR"/>
        </w:rPr>
        <w:t>Tuteur de stage : Monsieur Ahmed Baraket</w:t>
      </w:r>
    </w:p>
    <w:p w14:paraId="0BD05858" w14:textId="77777777" w:rsidR="00D93F10" w:rsidRPr="00424649" w:rsidRDefault="00000000">
      <w:pPr>
        <w:rPr>
          <w:lang w:val="fr-FR"/>
        </w:rPr>
      </w:pPr>
      <w:r w:rsidRPr="00424649">
        <w:rPr>
          <w:b/>
          <w:lang w:val="fr-FR"/>
        </w:rPr>
        <w:t>Directrice Générale : Madame Eya Naasri</w:t>
      </w:r>
    </w:p>
    <w:p w14:paraId="52D9E915" w14:textId="77777777" w:rsidR="00D93F10" w:rsidRPr="00424649" w:rsidRDefault="00000000">
      <w:pPr>
        <w:rPr>
          <w:lang w:val="fr-FR"/>
        </w:rPr>
      </w:pPr>
      <w:r w:rsidRPr="00424649">
        <w:rPr>
          <w:b/>
          <w:lang w:val="fr-FR"/>
        </w:rPr>
        <w:t>Période de stage : Du 1er Août 2025 au 10 Septembre 2025</w:t>
      </w:r>
    </w:p>
    <w:p w14:paraId="0CCF9E8D" w14:textId="77777777" w:rsidR="00D93F10" w:rsidRPr="00424649" w:rsidRDefault="00000000">
      <w:pPr>
        <w:rPr>
          <w:lang w:val="fr-FR"/>
        </w:rPr>
      </w:pPr>
      <w:r w:rsidRPr="00424649">
        <w:rPr>
          <w:b/>
          <w:lang w:val="fr-FR"/>
        </w:rPr>
        <w:t>Sujet du stage : Développement Front-End d'une plateforme web pour une école de conduite en ligne - Compass Drive</w:t>
      </w:r>
    </w:p>
    <w:p w14:paraId="14024B7C" w14:textId="77777777" w:rsidR="00D93F10" w:rsidRPr="00424649" w:rsidRDefault="00000000">
      <w:pPr>
        <w:rPr>
          <w:lang w:val="fr-FR"/>
        </w:rPr>
      </w:pPr>
      <w:r w:rsidRPr="00424649">
        <w:rPr>
          <w:lang w:val="fr-FR"/>
        </w:rPr>
        <w:br/>
      </w:r>
    </w:p>
    <w:p w14:paraId="371699BB" w14:textId="77777777" w:rsidR="00D93F10" w:rsidRPr="00424649" w:rsidRDefault="00000000">
      <w:pPr>
        <w:rPr>
          <w:lang w:val="fr-FR"/>
        </w:rPr>
      </w:pPr>
      <w:r w:rsidRPr="00424649">
        <w:rPr>
          <w:lang w:val="fr-FR"/>
        </w:rPr>
        <w:br w:type="page"/>
      </w:r>
    </w:p>
    <w:p w14:paraId="791471EC" w14:textId="77777777" w:rsidR="00D93F10" w:rsidRPr="00424649" w:rsidRDefault="00424649">
      <w:pPr>
        <w:jc w:val="center"/>
        <w:rPr>
          <w:u w:val="single"/>
        </w:rPr>
      </w:pPr>
      <w:r w:rsidRPr="00662FD1">
        <w:rPr>
          <w:b/>
          <w:color w:val="003366"/>
          <w:sz w:val="44"/>
          <w:lang w:val="fr-FR"/>
        </w:rPr>
        <w:lastRenderedPageBreak/>
        <w:br/>
      </w:r>
      <w:r w:rsidRPr="00424649">
        <w:rPr>
          <w:b/>
          <w:color w:val="003366"/>
          <w:sz w:val="44"/>
          <w:u w:val="single"/>
        </w:rPr>
        <w:t>SOMMAIRE</w:t>
      </w:r>
    </w:p>
    <w:p w14:paraId="20636685" w14:textId="77777777" w:rsidR="00D93F10" w:rsidRDefault="00D93F10"/>
    <w:tbl>
      <w:tblPr>
        <w:tblW w:w="8640" w:type="dxa"/>
        <w:tblInd w:w="7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93F10" w:rsidRPr="004572B7" w14:paraId="607389DD" w14:textId="77777777" w:rsidTr="00424649">
        <w:tc>
          <w:tcPr>
            <w:tcW w:w="2880" w:type="dxa"/>
          </w:tcPr>
          <w:p w14:paraId="2060B27E" w14:textId="77777777" w:rsidR="00D93F10" w:rsidRPr="004572B7" w:rsidRDefault="00000000">
            <w:pPr>
              <w:rPr>
                <w:sz w:val="28"/>
                <w:szCs w:val="28"/>
              </w:rPr>
            </w:pPr>
            <w:r w:rsidRPr="004572B7">
              <w:rPr>
                <w:sz w:val="28"/>
                <w:szCs w:val="28"/>
              </w:rPr>
              <w:t>Chapitres</w:t>
            </w:r>
          </w:p>
        </w:tc>
        <w:tc>
          <w:tcPr>
            <w:tcW w:w="2880" w:type="dxa"/>
          </w:tcPr>
          <w:p w14:paraId="38AC4BC3" w14:textId="77777777" w:rsidR="00D93F10" w:rsidRPr="004572B7" w:rsidRDefault="00000000">
            <w:pPr>
              <w:rPr>
                <w:sz w:val="28"/>
                <w:szCs w:val="28"/>
              </w:rPr>
            </w:pPr>
            <w:r w:rsidRPr="004572B7">
              <w:rPr>
                <w:sz w:val="28"/>
                <w:szCs w:val="28"/>
              </w:rPr>
              <w:t>Contenu</w:t>
            </w:r>
          </w:p>
        </w:tc>
        <w:tc>
          <w:tcPr>
            <w:tcW w:w="2880" w:type="dxa"/>
          </w:tcPr>
          <w:p w14:paraId="44E35653" w14:textId="77777777" w:rsidR="00D93F10" w:rsidRPr="004572B7" w:rsidRDefault="00000000">
            <w:pPr>
              <w:rPr>
                <w:sz w:val="28"/>
                <w:szCs w:val="28"/>
              </w:rPr>
            </w:pPr>
            <w:r w:rsidRPr="004572B7">
              <w:rPr>
                <w:sz w:val="28"/>
                <w:szCs w:val="28"/>
              </w:rPr>
              <w:t>Page</w:t>
            </w:r>
          </w:p>
        </w:tc>
      </w:tr>
      <w:tr w:rsidR="00D93F10" w:rsidRPr="004572B7" w14:paraId="4ED28F4A" w14:textId="77777777" w:rsidTr="00424649">
        <w:tc>
          <w:tcPr>
            <w:tcW w:w="2880" w:type="dxa"/>
          </w:tcPr>
          <w:p w14:paraId="4B7CC9B6" w14:textId="77777777" w:rsidR="00D93F10" w:rsidRPr="004572B7" w:rsidRDefault="00000000">
            <w:pPr>
              <w:rPr>
                <w:sz w:val="28"/>
                <w:szCs w:val="28"/>
              </w:rPr>
            </w:pPr>
            <w:r w:rsidRPr="004572B7">
              <w:rPr>
                <w:sz w:val="28"/>
                <w:szCs w:val="28"/>
              </w:rPr>
              <w:t>Remerciements</w:t>
            </w:r>
          </w:p>
        </w:tc>
        <w:tc>
          <w:tcPr>
            <w:tcW w:w="2880" w:type="dxa"/>
          </w:tcPr>
          <w:p w14:paraId="0D533093" w14:textId="77777777" w:rsidR="00D93F10" w:rsidRPr="004572B7" w:rsidRDefault="00000000">
            <w:pPr>
              <w:rPr>
                <w:sz w:val="28"/>
                <w:szCs w:val="28"/>
              </w:rPr>
            </w:pPr>
            <w:r w:rsidRPr="004572B7">
              <w:rPr>
                <w:sz w:val="28"/>
                <w:szCs w:val="28"/>
              </w:rPr>
              <w:t>Expressions de gratitude</w:t>
            </w:r>
          </w:p>
        </w:tc>
        <w:tc>
          <w:tcPr>
            <w:tcW w:w="2880" w:type="dxa"/>
          </w:tcPr>
          <w:p w14:paraId="4B7B28A1" w14:textId="77777777" w:rsidR="00D93F10" w:rsidRPr="004572B7" w:rsidRDefault="004F294A">
            <w:pPr>
              <w:rPr>
                <w:sz w:val="28"/>
                <w:szCs w:val="28"/>
              </w:rPr>
            </w:pPr>
            <w:r>
              <w:rPr>
                <w:sz w:val="28"/>
                <w:szCs w:val="28"/>
              </w:rPr>
              <w:t>3</w:t>
            </w:r>
          </w:p>
        </w:tc>
      </w:tr>
      <w:tr w:rsidR="00D93F10" w:rsidRPr="004572B7" w14:paraId="7BD7CBDA" w14:textId="77777777" w:rsidTr="00424649">
        <w:tc>
          <w:tcPr>
            <w:tcW w:w="2880" w:type="dxa"/>
          </w:tcPr>
          <w:p w14:paraId="7ECFEBD0" w14:textId="77777777" w:rsidR="00D93F10" w:rsidRPr="004572B7" w:rsidRDefault="00000000">
            <w:pPr>
              <w:rPr>
                <w:sz w:val="28"/>
                <w:szCs w:val="28"/>
              </w:rPr>
            </w:pPr>
            <w:r w:rsidRPr="004572B7">
              <w:rPr>
                <w:sz w:val="28"/>
                <w:szCs w:val="28"/>
              </w:rPr>
              <w:t>Introduction Générale</w:t>
            </w:r>
          </w:p>
        </w:tc>
        <w:tc>
          <w:tcPr>
            <w:tcW w:w="2880" w:type="dxa"/>
          </w:tcPr>
          <w:p w14:paraId="099673EA" w14:textId="77777777" w:rsidR="00D93F10" w:rsidRPr="004572B7" w:rsidRDefault="00000000">
            <w:pPr>
              <w:rPr>
                <w:sz w:val="28"/>
                <w:szCs w:val="28"/>
                <w:lang w:val="fr-FR"/>
              </w:rPr>
            </w:pPr>
            <w:r w:rsidRPr="004572B7">
              <w:rPr>
                <w:sz w:val="28"/>
                <w:szCs w:val="28"/>
                <w:lang w:val="fr-FR"/>
              </w:rPr>
              <w:t>Contexte et objectifs du stage</w:t>
            </w:r>
          </w:p>
        </w:tc>
        <w:tc>
          <w:tcPr>
            <w:tcW w:w="2880" w:type="dxa"/>
          </w:tcPr>
          <w:p w14:paraId="6BE99A78" w14:textId="77777777" w:rsidR="00D93F10" w:rsidRPr="004572B7" w:rsidRDefault="004F294A">
            <w:pPr>
              <w:rPr>
                <w:sz w:val="28"/>
                <w:szCs w:val="28"/>
              </w:rPr>
            </w:pPr>
            <w:r>
              <w:rPr>
                <w:sz w:val="28"/>
                <w:szCs w:val="28"/>
              </w:rPr>
              <w:t>4</w:t>
            </w:r>
          </w:p>
        </w:tc>
      </w:tr>
      <w:tr w:rsidR="00D93F10" w:rsidRPr="004572B7" w14:paraId="160C7664" w14:textId="77777777" w:rsidTr="00424649">
        <w:tc>
          <w:tcPr>
            <w:tcW w:w="2880" w:type="dxa"/>
          </w:tcPr>
          <w:p w14:paraId="20B45785" w14:textId="77777777" w:rsidR="00D93F10" w:rsidRPr="004572B7" w:rsidRDefault="00000000">
            <w:pPr>
              <w:rPr>
                <w:sz w:val="28"/>
                <w:szCs w:val="28"/>
              </w:rPr>
            </w:pPr>
            <w:r w:rsidRPr="004572B7">
              <w:rPr>
                <w:sz w:val="28"/>
                <w:szCs w:val="28"/>
              </w:rPr>
              <w:t>Chapitre 1 : Cadre Organisationnel</w:t>
            </w:r>
          </w:p>
        </w:tc>
        <w:tc>
          <w:tcPr>
            <w:tcW w:w="2880" w:type="dxa"/>
          </w:tcPr>
          <w:p w14:paraId="418E3D64" w14:textId="77777777" w:rsidR="00D93F10" w:rsidRPr="004572B7" w:rsidRDefault="00000000">
            <w:pPr>
              <w:rPr>
                <w:sz w:val="28"/>
                <w:szCs w:val="28"/>
              </w:rPr>
            </w:pPr>
            <w:r w:rsidRPr="004572B7">
              <w:rPr>
                <w:sz w:val="28"/>
                <w:szCs w:val="28"/>
              </w:rPr>
              <w:t>Présentation d’Englobe Corp</w:t>
            </w:r>
          </w:p>
        </w:tc>
        <w:tc>
          <w:tcPr>
            <w:tcW w:w="2880" w:type="dxa"/>
          </w:tcPr>
          <w:p w14:paraId="08D60863" w14:textId="77777777" w:rsidR="00D93F10" w:rsidRPr="004572B7" w:rsidRDefault="004F294A">
            <w:pPr>
              <w:rPr>
                <w:sz w:val="28"/>
                <w:szCs w:val="28"/>
              </w:rPr>
            </w:pPr>
            <w:r>
              <w:rPr>
                <w:sz w:val="28"/>
                <w:szCs w:val="28"/>
              </w:rPr>
              <w:t>5</w:t>
            </w:r>
          </w:p>
        </w:tc>
      </w:tr>
      <w:tr w:rsidR="00D93F10" w:rsidRPr="004572B7" w14:paraId="563BC92D" w14:textId="77777777" w:rsidTr="00424649">
        <w:tc>
          <w:tcPr>
            <w:tcW w:w="2880" w:type="dxa"/>
          </w:tcPr>
          <w:p w14:paraId="7726852F" w14:textId="77777777" w:rsidR="00D93F10" w:rsidRPr="004572B7" w:rsidRDefault="00000000">
            <w:pPr>
              <w:rPr>
                <w:sz w:val="28"/>
                <w:szCs w:val="28"/>
              </w:rPr>
            </w:pPr>
            <w:r w:rsidRPr="004572B7">
              <w:rPr>
                <w:sz w:val="28"/>
                <w:szCs w:val="28"/>
              </w:rPr>
              <w:t>Chapitre 2 : Cadre Technique</w:t>
            </w:r>
          </w:p>
        </w:tc>
        <w:tc>
          <w:tcPr>
            <w:tcW w:w="2880" w:type="dxa"/>
          </w:tcPr>
          <w:p w14:paraId="1BD05862" w14:textId="77777777" w:rsidR="00D93F10" w:rsidRPr="004572B7" w:rsidRDefault="00000000">
            <w:pPr>
              <w:rPr>
                <w:sz w:val="28"/>
                <w:szCs w:val="28"/>
                <w:lang w:val="fr-FR"/>
              </w:rPr>
            </w:pPr>
            <w:r w:rsidRPr="004572B7">
              <w:rPr>
                <w:sz w:val="28"/>
                <w:szCs w:val="28"/>
                <w:lang w:val="fr-FR"/>
              </w:rPr>
              <w:t>Analyse du projet Compass Drive</w:t>
            </w:r>
          </w:p>
        </w:tc>
        <w:tc>
          <w:tcPr>
            <w:tcW w:w="2880" w:type="dxa"/>
          </w:tcPr>
          <w:p w14:paraId="22DB6844" w14:textId="77777777" w:rsidR="00D93F10" w:rsidRPr="004572B7" w:rsidRDefault="004F294A">
            <w:pPr>
              <w:rPr>
                <w:sz w:val="28"/>
                <w:szCs w:val="28"/>
              </w:rPr>
            </w:pPr>
            <w:r>
              <w:rPr>
                <w:sz w:val="28"/>
                <w:szCs w:val="28"/>
              </w:rPr>
              <w:t>7</w:t>
            </w:r>
          </w:p>
        </w:tc>
      </w:tr>
      <w:tr w:rsidR="00D93F10" w:rsidRPr="004572B7" w14:paraId="7B37F60D" w14:textId="77777777" w:rsidTr="00424649">
        <w:tc>
          <w:tcPr>
            <w:tcW w:w="2880" w:type="dxa"/>
          </w:tcPr>
          <w:p w14:paraId="4EA1A055" w14:textId="77777777" w:rsidR="00D93F10" w:rsidRPr="004572B7" w:rsidRDefault="00000000">
            <w:pPr>
              <w:rPr>
                <w:sz w:val="28"/>
                <w:szCs w:val="28"/>
                <w:lang w:val="fr-FR"/>
              </w:rPr>
            </w:pPr>
            <w:r w:rsidRPr="004572B7">
              <w:rPr>
                <w:sz w:val="28"/>
                <w:szCs w:val="28"/>
                <w:lang w:val="fr-FR"/>
              </w:rPr>
              <w:t xml:space="preserve">Chapitre 3 : </w:t>
            </w:r>
            <w:r w:rsidR="004572B7" w:rsidRPr="004572B7">
              <w:rPr>
                <w:sz w:val="28"/>
                <w:szCs w:val="28"/>
                <w:lang w:val="fr-FR"/>
              </w:rPr>
              <w:t>Missions et tâches réalisées</w:t>
            </w:r>
          </w:p>
        </w:tc>
        <w:tc>
          <w:tcPr>
            <w:tcW w:w="2880" w:type="dxa"/>
          </w:tcPr>
          <w:p w14:paraId="2990C6AE" w14:textId="77777777" w:rsidR="00D93F10" w:rsidRPr="004572B7" w:rsidRDefault="00000000">
            <w:pPr>
              <w:rPr>
                <w:sz w:val="28"/>
                <w:szCs w:val="28"/>
              </w:rPr>
            </w:pPr>
            <w:r w:rsidRPr="004572B7">
              <w:rPr>
                <w:sz w:val="28"/>
                <w:szCs w:val="28"/>
              </w:rPr>
              <w:t>Processus et réalisations</w:t>
            </w:r>
          </w:p>
        </w:tc>
        <w:tc>
          <w:tcPr>
            <w:tcW w:w="2880" w:type="dxa"/>
          </w:tcPr>
          <w:p w14:paraId="3222C6F8" w14:textId="77777777" w:rsidR="00D93F10" w:rsidRPr="004572B7" w:rsidRDefault="00000000">
            <w:pPr>
              <w:rPr>
                <w:sz w:val="28"/>
                <w:szCs w:val="28"/>
              </w:rPr>
            </w:pPr>
            <w:r w:rsidRPr="004572B7">
              <w:rPr>
                <w:sz w:val="28"/>
                <w:szCs w:val="28"/>
              </w:rPr>
              <w:t>8</w:t>
            </w:r>
          </w:p>
        </w:tc>
      </w:tr>
      <w:tr w:rsidR="00D93F10" w:rsidRPr="004572B7" w14:paraId="338CAB01" w14:textId="77777777" w:rsidTr="00424649">
        <w:tc>
          <w:tcPr>
            <w:tcW w:w="2880" w:type="dxa"/>
          </w:tcPr>
          <w:p w14:paraId="2CE74862" w14:textId="77777777" w:rsidR="00D93F10" w:rsidRPr="004572B7" w:rsidRDefault="00000000">
            <w:pPr>
              <w:rPr>
                <w:sz w:val="28"/>
                <w:szCs w:val="28"/>
              </w:rPr>
            </w:pPr>
            <w:r w:rsidRPr="004572B7">
              <w:rPr>
                <w:sz w:val="28"/>
                <w:szCs w:val="28"/>
              </w:rPr>
              <w:t xml:space="preserve">Chapitre 4 : </w:t>
            </w:r>
            <w:r w:rsidR="004572B7" w:rsidRPr="004572B7">
              <w:rPr>
                <w:sz w:val="28"/>
                <w:szCs w:val="28"/>
              </w:rPr>
              <w:t>Déroulement méthodologique</w:t>
            </w:r>
          </w:p>
        </w:tc>
        <w:tc>
          <w:tcPr>
            <w:tcW w:w="2880" w:type="dxa"/>
          </w:tcPr>
          <w:p w14:paraId="3FD0B497" w14:textId="77777777" w:rsidR="00D93F10" w:rsidRPr="004572B7" w:rsidRDefault="004572B7">
            <w:pPr>
              <w:rPr>
                <w:sz w:val="28"/>
                <w:szCs w:val="28"/>
                <w:lang w:val="fr-FR"/>
              </w:rPr>
            </w:pPr>
            <w:r w:rsidRPr="004572B7">
              <w:rPr>
                <w:sz w:val="28"/>
                <w:szCs w:val="28"/>
                <w:lang w:val="fr-FR"/>
              </w:rPr>
              <w:t>Étapes et méthodes de travail</w:t>
            </w:r>
          </w:p>
        </w:tc>
        <w:tc>
          <w:tcPr>
            <w:tcW w:w="2880" w:type="dxa"/>
          </w:tcPr>
          <w:p w14:paraId="44ACC84A" w14:textId="77777777" w:rsidR="00D93F10" w:rsidRPr="004572B7" w:rsidRDefault="00000000">
            <w:pPr>
              <w:rPr>
                <w:sz w:val="28"/>
                <w:szCs w:val="28"/>
              </w:rPr>
            </w:pPr>
            <w:r w:rsidRPr="004572B7">
              <w:rPr>
                <w:sz w:val="28"/>
                <w:szCs w:val="28"/>
              </w:rPr>
              <w:t>1</w:t>
            </w:r>
            <w:r w:rsidR="00645E5A">
              <w:rPr>
                <w:sz w:val="28"/>
                <w:szCs w:val="28"/>
              </w:rPr>
              <w:t>3</w:t>
            </w:r>
          </w:p>
        </w:tc>
      </w:tr>
      <w:tr w:rsidR="004572B7" w:rsidRPr="004572B7" w14:paraId="647CB2C4" w14:textId="77777777" w:rsidTr="00424649">
        <w:tc>
          <w:tcPr>
            <w:tcW w:w="2880" w:type="dxa"/>
          </w:tcPr>
          <w:p w14:paraId="36892353" w14:textId="77777777" w:rsidR="004572B7" w:rsidRPr="004572B7" w:rsidRDefault="004572B7">
            <w:pPr>
              <w:rPr>
                <w:sz w:val="28"/>
                <w:szCs w:val="28"/>
                <w:lang w:val="fr-FR"/>
              </w:rPr>
            </w:pPr>
            <w:r w:rsidRPr="004572B7">
              <w:rPr>
                <w:sz w:val="28"/>
                <w:szCs w:val="28"/>
                <w:lang w:val="fr-FR"/>
              </w:rPr>
              <w:t>Chapitre 5 : Analyse personnelle et compétences acquises</w:t>
            </w:r>
          </w:p>
        </w:tc>
        <w:tc>
          <w:tcPr>
            <w:tcW w:w="2880" w:type="dxa"/>
          </w:tcPr>
          <w:p w14:paraId="461CF873" w14:textId="77777777" w:rsidR="004572B7" w:rsidRPr="004572B7" w:rsidRDefault="004572B7">
            <w:pPr>
              <w:rPr>
                <w:sz w:val="28"/>
                <w:szCs w:val="28"/>
                <w:lang w:val="fr-FR"/>
              </w:rPr>
            </w:pPr>
            <w:r w:rsidRPr="004572B7">
              <w:rPr>
                <w:sz w:val="28"/>
                <w:szCs w:val="28"/>
              </w:rPr>
              <w:t>Bilan et perspectives</w:t>
            </w:r>
          </w:p>
        </w:tc>
        <w:tc>
          <w:tcPr>
            <w:tcW w:w="2880" w:type="dxa"/>
          </w:tcPr>
          <w:p w14:paraId="607430B0" w14:textId="77777777" w:rsidR="004572B7" w:rsidRPr="004572B7" w:rsidRDefault="00645E5A">
            <w:pPr>
              <w:rPr>
                <w:sz w:val="28"/>
                <w:szCs w:val="28"/>
                <w:lang w:val="fr-FR"/>
              </w:rPr>
            </w:pPr>
            <w:r>
              <w:rPr>
                <w:sz w:val="28"/>
                <w:szCs w:val="28"/>
                <w:lang w:val="fr-FR"/>
              </w:rPr>
              <w:t>15</w:t>
            </w:r>
          </w:p>
        </w:tc>
      </w:tr>
      <w:tr w:rsidR="00D93F10" w:rsidRPr="004572B7" w14:paraId="322EEF71" w14:textId="77777777" w:rsidTr="00424649">
        <w:tc>
          <w:tcPr>
            <w:tcW w:w="2880" w:type="dxa"/>
          </w:tcPr>
          <w:p w14:paraId="1EE2F973" w14:textId="77777777" w:rsidR="00D93F10" w:rsidRPr="004572B7" w:rsidRDefault="00000000">
            <w:pPr>
              <w:rPr>
                <w:sz w:val="28"/>
                <w:szCs w:val="28"/>
              </w:rPr>
            </w:pPr>
            <w:r w:rsidRPr="004572B7">
              <w:rPr>
                <w:sz w:val="28"/>
                <w:szCs w:val="28"/>
              </w:rPr>
              <w:t>Conclusion Générale</w:t>
            </w:r>
          </w:p>
        </w:tc>
        <w:tc>
          <w:tcPr>
            <w:tcW w:w="2880" w:type="dxa"/>
          </w:tcPr>
          <w:p w14:paraId="04886801" w14:textId="77777777" w:rsidR="00D93F10" w:rsidRPr="004572B7" w:rsidRDefault="00000000">
            <w:pPr>
              <w:rPr>
                <w:sz w:val="28"/>
                <w:szCs w:val="28"/>
              </w:rPr>
            </w:pPr>
            <w:r w:rsidRPr="004572B7">
              <w:rPr>
                <w:sz w:val="28"/>
                <w:szCs w:val="28"/>
              </w:rPr>
              <w:t>Synthèse et remerciements finals</w:t>
            </w:r>
          </w:p>
        </w:tc>
        <w:tc>
          <w:tcPr>
            <w:tcW w:w="2880" w:type="dxa"/>
          </w:tcPr>
          <w:p w14:paraId="000A9CD3" w14:textId="77777777" w:rsidR="00D93F10" w:rsidRPr="004572B7" w:rsidRDefault="00645E5A">
            <w:pPr>
              <w:rPr>
                <w:sz w:val="28"/>
                <w:szCs w:val="28"/>
              </w:rPr>
            </w:pPr>
            <w:r>
              <w:rPr>
                <w:sz w:val="28"/>
                <w:szCs w:val="28"/>
              </w:rPr>
              <w:t>17</w:t>
            </w:r>
          </w:p>
        </w:tc>
      </w:tr>
    </w:tbl>
    <w:p w14:paraId="4DA4A302" w14:textId="77777777" w:rsidR="00D93F10" w:rsidRDefault="00000000">
      <w:r>
        <w:br w:type="page"/>
      </w:r>
    </w:p>
    <w:p w14:paraId="400E6CDA" w14:textId="77777777" w:rsidR="00D93F10" w:rsidRDefault="00000000">
      <w:pPr>
        <w:jc w:val="center"/>
        <w:rPr>
          <w:b/>
          <w:color w:val="003366"/>
          <w:sz w:val="44"/>
          <w:lang w:val="fr-FR"/>
        </w:rPr>
      </w:pPr>
      <w:r w:rsidRPr="00424649">
        <w:rPr>
          <w:b/>
          <w:color w:val="003366"/>
          <w:sz w:val="44"/>
          <w:lang w:val="fr-FR"/>
        </w:rPr>
        <w:lastRenderedPageBreak/>
        <w:t>REMERCIEMENTS</w:t>
      </w:r>
    </w:p>
    <w:p w14:paraId="0472BAF8" w14:textId="77777777" w:rsidR="00C826FF" w:rsidRDefault="00C826FF">
      <w:pPr>
        <w:jc w:val="center"/>
        <w:rPr>
          <w:b/>
          <w:color w:val="003366"/>
          <w:sz w:val="44"/>
          <w:lang w:val="fr-FR"/>
        </w:rPr>
      </w:pPr>
    </w:p>
    <w:p w14:paraId="407B726B" w14:textId="77777777" w:rsidR="00C826FF" w:rsidRPr="00C826FF" w:rsidRDefault="00C826FF" w:rsidP="00C826FF">
      <w:pPr>
        <w:rPr>
          <w:lang w:val="fr-FR"/>
        </w:rPr>
      </w:pPr>
      <w:r w:rsidRPr="00C826FF">
        <w:rPr>
          <w:lang w:val="fr-FR"/>
        </w:rPr>
        <w:t>Je tiens à exprimer ma profonde gratitude envers toutes les personnes qui ont contribué de près ou de loin au bon déroulement de ce stage et à l’enrichissement de cette expérience, à la fois humaine et professionnelle.</w:t>
      </w:r>
    </w:p>
    <w:p w14:paraId="5AE140CC" w14:textId="77777777" w:rsidR="00C826FF" w:rsidRPr="00C826FF" w:rsidRDefault="00C826FF" w:rsidP="00C826FF">
      <w:pPr>
        <w:rPr>
          <w:lang w:val="fr-FR"/>
        </w:rPr>
      </w:pPr>
      <w:r w:rsidRPr="00C826FF">
        <w:rPr>
          <w:lang w:val="fr-FR"/>
        </w:rPr>
        <w:t>Cette période d’apprentissage au sein d’</w:t>
      </w:r>
      <w:r w:rsidRPr="00C826FF">
        <w:rPr>
          <w:b/>
          <w:bCs/>
          <w:lang w:val="fr-FR"/>
        </w:rPr>
        <w:t>Englobe Corp</w:t>
      </w:r>
      <w:r w:rsidRPr="00C826FF">
        <w:rPr>
          <w:lang w:val="fr-FR"/>
        </w:rPr>
        <w:t xml:space="preserve"> a représenté bien plus qu’une étape académique : elle a été une véritable opportunité de croissance, de partage et de découverte du monde professionnel dans toute sa complexité.</w:t>
      </w:r>
    </w:p>
    <w:p w14:paraId="0E7FA85B" w14:textId="77777777" w:rsidR="00C826FF" w:rsidRPr="00C826FF" w:rsidRDefault="00C826FF" w:rsidP="00C826FF">
      <w:pPr>
        <w:rPr>
          <w:lang w:val="fr-FR"/>
        </w:rPr>
      </w:pPr>
      <w:r w:rsidRPr="00C826FF">
        <w:rPr>
          <w:lang w:val="fr-FR"/>
        </w:rPr>
        <w:t>Mes remerciements s’adressent tout d’abord à l’équipe pédagogique d’</w:t>
      </w:r>
      <w:r w:rsidRPr="00C826FF">
        <w:rPr>
          <w:b/>
          <w:bCs/>
          <w:lang w:val="fr-FR"/>
        </w:rPr>
        <w:t>ESPRIT</w:t>
      </w:r>
      <w:r w:rsidRPr="00C826FF">
        <w:rPr>
          <w:lang w:val="fr-FR"/>
        </w:rPr>
        <w:t>, pour la qualité de son enseignement et son accompagnement constant. Leur encadrement académique rigoureux a constitué une base solide sur laquelle j’ai pu m’appuyer pour mettre en pratique mes compétences dans un environnement international exigeant.</w:t>
      </w:r>
    </w:p>
    <w:p w14:paraId="526A6128" w14:textId="77777777" w:rsidR="00C826FF" w:rsidRPr="00C826FF" w:rsidRDefault="00C826FF" w:rsidP="00C826FF">
      <w:pPr>
        <w:rPr>
          <w:lang w:val="fr-FR"/>
        </w:rPr>
      </w:pPr>
      <w:r w:rsidRPr="00C826FF">
        <w:rPr>
          <w:lang w:val="fr-FR"/>
        </w:rPr>
        <w:t xml:space="preserve">J’exprime ensuite ma reconnaissance à </w:t>
      </w:r>
      <w:r w:rsidRPr="00C826FF">
        <w:rPr>
          <w:b/>
          <w:bCs/>
          <w:lang w:val="fr-FR"/>
        </w:rPr>
        <w:t>Monsieur Ahmed Baraket</w:t>
      </w:r>
      <w:r w:rsidRPr="00C826FF">
        <w:rPr>
          <w:lang w:val="fr-FR"/>
        </w:rPr>
        <w:t>, mon tuteur de stage, pour son encadrement exemplaire, sa disponibilité et la qualité de ses conseils. Grâce à son accompagnement, j’ai su mieux comprendre les exigences du développement web en entreprise et l’importance du travail d’équipe dans la réussite d’un projet.</w:t>
      </w:r>
    </w:p>
    <w:p w14:paraId="561E1AEA" w14:textId="77777777" w:rsidR="00C826FF" w:rsidRPr="00C826FF" w:rsidRDefault="00C826FF" w:rsidP="00C826FF">
      <w:pPr>
        <w:rPr>
          <w:lang w:val="fr-FR"/>
        </w:rPr>
      </w:pPr>
      <w:r w:rsidRPr="00C826FF">
        <w:rPr>
          <w:lang w:val="fr-FR"/>
        </w:rPr>
        <w:t xml:space="preserve">Je tiens également à remercier </w:t>
      </w:r>
      <w:r w:rsidRPr="00C826FF">
        <w:rPr>
          <w:b/>
          <w:bCs/>
          <w:lang w:val="fr-FR"/>
        </w:rPr>
        <w:t>Madame Eya Naasri</w:t>
      </w:r>
      <w:r w:rsidRPr="00C826FF">
        <w:rPr>
          <w:lang w:val="fr-FR"/>
        </w:rPr>
        <w:t>, Directrice Générale d’Englobe Corp, pour sa confiance et pour m’avoir offert cette opportunité unique d’intégrer une entreprise canadienne innovante. Son leadership inspirant a été une source de motivation constante durant tout le stage.</w:t>
      </w:r>
    </w:p>
    <w:p w14:paraId="5BFB659D" w14:textId="77777777" w:rsidR="00C826FF" w:rsidRPr="00C826FF" w:rsidRDefault="00C826FF" w:rsidP="00C826FF">
      <w:pPr>
        <w:rPr>
          <w:lang w:val="fr-FR"/>
        </w:rPr>
      </w:pPr>
      <w:r w:rsidRPr="00C826FF">
        <w:rPr>
          <w:lang w:val="fr-FR"/>
        </w:rPr>
        <w:t>Mes sincères remerciements vont à l’ensemble de l’équipe d’Englobe Corp : développeurs, designers, chefs de projet et responsables techniques, pour leur accueil chaleureux, leur esprit collaboratif et leur disponibilité. J’ai beaucoup appris à leurs côtés, tant sur le plan technique que sur le plan humain.</w:t>
      </w:r>
    </w:p>
    <w:p w14:paraId="5676135F" w14:textId="77777777" w:rsidR="00C826FF" w:rsidRPr="00C826FF" w:rsidRDefault="00C826FF" w:rsidP="00C826FF">
      <w:pPr>
        <w:rPr>
          <w:lang w:val="fr-FR"/>
        </w:rPr>
      </w:pPr>
      <w:r w:rsidRPr="00C826FF">
        <w:rPr>
          <w:lang w:val="fr-FR"/>
        </w:rPr>
        <w:t>Je n’oublie pas non plus mes camarades et amis d’ESPRIT, pour leur soutien et leurs échanges, ainsi que ma famille, pour son appui moral et sa confiance tout au long de cette aventure.</w:t>
      </w:r>
    </w:p>
    <w:p w14:paraId="0AD20D77" w14:textId="77777777" w:rsidR="00D93F10" w:rsidRDefault="00C826FF">
      <w:pPr>
        <w:rPr>
          <w:lang w:val="fr-FR"/>
        </w:rPr>
      </w:pPr>
      <w:r w:rsidRPr="00C826FF">
        <w:rPr>
          <w:lang w:val="fr-FR"/>
        </w:rPr>
        <w:t>À toutes ces personnes, je dis un grand merci pour leur contribution, leur confiance et leur bienveillance, qui ont fait de cette expérience au sein d’Englobe Corp une étape mémorable de mon parcours d’ingénieur.</w:t>
      </w:r>
    </w:p>
    <w:p w14:paraId="375B3B90" w14:textId="77777777" w:rsidR="00645E5A" w:rsidRPr="00424649" w:rsidRDefault="00645E5A">
      <w:pPr>
        <w:rPr>
          <w:lang w:val="fr-FR"/>
        </w:rPr>
      </w:pPr>
    </w:p>
    <w:p w14:paraId="4208D908" w14:textId="77777777" w:rsidR="00D93F10" w:rsidRPr="00424649" w:rsidRDefault="00000000">
      <w:pPr>
        <w:jc w:val="center"/>
        <w:rPr>
          <w:lang w:val="fr-FR"/>
        </w:rPr>
      </w:pPr>
      <w:r w:rsidRPr="00424649">
        <w:rPr>
          <w:b/>
          <w:color w:val="003366"/>
          <w:sz w:val="44"/>
          <w:lang w:val="fr-FR"/>
        </w:rPr>
        <w:lastRenderedPageBreak/>
        <w:t>INTRODUCTION GÉNÉRALE</w:t>
      </w:r>
    </w:p>
    <w:p w14:paraId="687AD9F3" w14:textId="77777777" w:rsidR="00D93F10" w:rsidRPr="00424649" w:rsidRDefault="00D93F10">
      <w:pPr>
        <w:rPr>
          <w:lang w:val="fr-FR"/>
        </w:rPr>
      </w:pPr>
    </w:p>
    <w:p w14:paraId="4C083B82" w14:textId="77777777" w:rsidR="00C826FF" w:rsidRPr="00C826FF" w:rsidRDefault="00C826FF" w:rsidP="00C826FF">
      <w:pPr>
        <w:rPr>
          <w:lang w:val="fr-FR"/>
        </w:rPr>
      </w:pPr>
      <w:r w:rsidRPr="00C826FF">
        <w:rPr>
          <w:lang w:val="fr-FR"/>
        </w:rPr>
        <w:t xml:space="preserve">Ce rapport retrace l’ensemble de mon expérience durant mon stage professionnel, réalisé du 1er août au 10 septembre 2025, au sein de la société </w:t>
      </w:r>
      <w:r w:rsidRPr="00C826FF">
        <w:rPr>
          <w:b/>
          <w:bCs/>
          <w:lang w:val="fr-FR"/>
        </w:rPr>
        <w:t>Englobe Corp</w:t>
      </w:r>
      <w:r w:rsidRPr="00C826FF">
        <w:rPr>
          <w:lang w:val="fr-FR"/>
        </w:rPr>
        <w:t>, entreprise canadienne reconnue pour son expertise dans le développement de solutions digitales innovantes et sur mesure. Englobe Corp se distingue par son approche centrée sur l’utilisateur, la qualité de ses projets et l’intégration des dernières technologies web et mobiles.</w:t>
      </w:r>
    </w:p>
    <w:p w14:paraId="72DFCA35" w14:textId="77777777" w:rsidR="00C826FF" w:rsidRPr="00C826FF" w:rsidRDefault="00C826FF" w:rsidP="00C826FF">
      <w:pPr>
        <w:rPr>
          <w:lang w:val="fr-FR"/>
        </w:rPr>
      </w:pPr>
      <w:r w:rsidRPr="00C826FF">
        <w:rPr>
          <w:lang w:val="fr-FR"/>
        </w:rPr>
        <w:t xml:space="preserve">J’ai eu l’opportunité de participer activement au projet </w:t>
      </w:r>
      <w:r w:rsidRPr="00C826FF">
        <w:rPr>
          <w:b/>
          <w:bCs/>
          <w:lang w:val="fr-FR"/>
        </w:rPr>
        <w:t>Compass Drive</w:t>
      </w:r>
      <w:r w:rsidRPr="00C826FF">
        <w:rPr>
          <w:lang w:val="fr-FR"/>
        </w:rPr>
        <w:t xml:space="preserve">, une plateforme digitale dédiée à l’apprentissage de la conduite, conçue pour offrir une expérience interactive et complète aux futurs conducteurs. Ce projet m’a permis de mettre en pratique mes connaissances théoriques en développement web (HTML, CSS, JavaScript, Bootstrap et frameworks modernes), mais aussi de développer des compétences essentielles en </w:t>
      </w:r>
      <w:r w:rsidRPr="00C826FF">
        <w:rPr>
          <w:b/>
          <w:bCs/>
          <w:lang w:val="fr-FR"/>
        </w:rPr>
        <w:t>gestion de projet, travail collaboratif et communication professionnelle</w:t>
      </w:r>
      <w:r w:rsidRPr="00C826FF">
        <w:rPr>
          <w:lang w:val="fr-FR"/>
        </w:rPr>
        <w:t>.</w:t>
      </w:r>
    </w:p>
    <w:p w14:paraId="0E5D473F" w14:textId="77777777" w:rsidR="00C826FF" w:rsidRPr="00C826FF" w:rsidRDefault="00C826FF" w:rsidP="00C826FF">
      <w:pPr>
        <w:rPr>
          <w:lang w:val="fr-FR"/>
        </w:rPr>
      </w:pPr>
      <w:r w:rsidRPr="00C826FF">
        <w:rPr>
          <w:lang w:val="fr-FR"/>
        </w:rPr>
        <w:t>Mon stage m’a offert un cadre concret pour comprendre le fonctionnement d’une entreprise innovante, suivre un projet de bout en bout, et contribuer à la conception et l’optimisation d’une application réelle utilisée par des clients. J’ai été impliqué dans toutes les phases du projet, depuis l’analyse des besoins jusqu’aux démonstrations régulières des avancées.</w:t>
      </w:r>
    </w:p>
    <w:p w14:paraId="2B82F642" w14:textId="77777777" w:rsidR="00C826FF" w:rsidRPr="00C826FF" w:rsidRDefault="00C826FF" w:rsidP="00C826FF">
      <w:pPr>
        <w:rPr>
          <w:lang w:val="fr-FR"/>
        </w:rPr>
      </w:pPr>
      <w:r w:rsidRPr="00C826FF">
        <w:rPr>
          <w:lang w:val="fr-FR"/>
        </w:rPr>
        <w:t>Cette expérience a constitué un véritable tremplin pour renforcer mes compétences techniques, mais également pour développer un esprit d’analyse, une rigueur professionnelle et une capacité à résoudre des problèmes complexes dans un environnement dynamique et exigeant.</w:t>
      </w:r>
    </w:p>
    <w:p w14:paraId="5A2E088F" w14:textId="77777777" w:rsidR="00424649" w:rsidRPr="00424649" w:rsidRDefault="00424649" w:rsidP="00424649">
      <w:pPr>
        <w:rPr>
          <w:lang w:val="fr-FR"/>
        </w:rPr>
      </w:pPr>
    </w:p>
    <w:p w14:paraId="330B33D6" w14:textId="77777777" w:rsidR="00D93F10" w:rsidRPr="00424649" w:rsidRDefault="00000000">
      <w:pPr>
        <w:rPr>
          <w:lang w:val="fr-FR"/>
        </w:rPr>
      </w:pPr>
      <w:r w:rsidRPr="00424649">
        <w:rPr>
          <w:lang w:val="fr-FR"/>
        </w:rPr>
        <w:br w:type="page"/>
      </w:r>
    </w:p>
    <w:p w14:paraId="4FD06312" w14:textId="77777777" w:rsidR="00D93F10" w:rsidRPr="00424649" w:rsidRDefault="00000000">
      <w:pPr>
        <w:jc w:val="center"/>
        <w:rPr>
          <w:lang w:val="fr-FR"/>
        </w:rPr>
      </w:pPr>
      <w:r w:rsidRPr="00424649">
        <w:rPr>
          <w:b/>
          <w:color w:val="003366"/>
          <w:sz w:val="40"/>
          <w:lang w:val="fr-FR"/>
        </w:rPr>
        <w:lastRenderedPageBreak/>
        <w:t>CHAPITRE 1 : CADRE ORGANISATIONNEL</w:t>
      </w:r>
    </w:p>
    <w:p w14:paraId="08758A93" w14:textId="77777777" w:rsidR="00D93F10" w:rsidRPr="00424649" w:rsidRDefault="00D93F10">
      <w:pPr>
        <w:rPr>
          <w:lang w:val="fr-FR"/>
        </w:rPr>
      </w:pPr>
    </w:p>
    <w:p w14:paraId="2051E57F" w14:textId="77777777" w:rsidR="00424649" w:rsidRPr="00424649" w:rsidRDefault="00424649" w:rsidP="00424649">
      <w:pPr>
        <w:rPr>
          <w:lang w:val="fr-FR"/>
        </w:rPr>
      </w:pPr>
      <w:r w:rsidRPr="00424649">
        <w:rPr>
          <w:b/>
          <w:bCs/>
          <w:lang w:val="fr-FR"/>
        </w:rPr>
        <w:t>Englobe Corp</w:t>
      </w:r>
      <w:r w:rsidRPr="00424649">
        <w:rPr>
          <w:lang w:val="fr-FR"/>
        </w:rPr>
        <w:t xml:space="preserve"> est une entreprise canadienne de renommée, spécialisée dans le </w:t>
      </w:r>
      <w:r w:rsidRPr="00424649">
        <w:rPr>
          <w:b/>
          <w:bCs/>
          <w:lang w:val="fr-FR"/>
        </w:rPr>
        <w:t>conseil et le développement de solutions digitales sur mesure</w:t>
      </w:r>
      <w:r w:rsidRPr="00424649">
        <w:rPr>
          <w:lang w:val="fr-FR"/>
        </w:rPr>
        <w:t xml:space="preserve">, répondant aux besoins variés de ses clients à travers le monde. Elle se positionne particulièrement dans le secteur des </w:t>
      </w:r>
      <w:r w:rsidRPr="00424649">
        <w:rPr>
          <w:b/>
          <w:bCs/>
          <w:lang w:val="fr-FR"/>
        </w:rPr>
        <w:t>technologies éducatives</w:t>
      </w:r>
      <w:r w:rsidRPr="00424649">
        <w:rPr>
          <w:lang w:val="fr-FR"/>
        </w:rPr>
        <w:t xml:space="preserve"> et des </w:t>
      </w:r>
      <w:r w:rsidRPr="00424649">
        <w:rPr>
          <w:b/>
          <w:bCs/>
          <w:lang w:val="fr-FR"/>
        </w:rPr>
        <w:t>plateformes SaaS (Software as a Service)</w:t>
      </w:r>
      <w:r w:rsidRPr="00424649">
        <w:rPr>
          <w:lang w:val="fr-FR"/>
        </w:rPr>
        <w:t>, offrant des solutions innovantes pour faciliter l’apprentissage, la gestion de contenus et l’interaction utilisateur.</w:t>
      </w:r>
    </w:p>
    <w:p w14:paraId="00DE068B" w14:textId="77777777" w:rsidR="00424649" w:rsidRPr="00424649" w:rsidRDefault="00424649" w:rsidP="00424649">
      <w:pPr>
        <w:rPr>
          <w:lang w:val="fr-FR"/>
        </w:rPr>
      </w:pPr>
      <w:r w:rsidRPr="00424649">
        <w:rPr>
          <w:lang w:val="fr-FR"/>
        </w:rPr>
        <w:t xml:space="preserve">L’entreprise se distingue par sa capacité à combiner </w:t>
      </w:r>
      <w:r w:rsidRPr="00424649">
        <w:rPr>
          <w:b/>
          <w:bCs/>
          <w:lang w:val="fr-FR"/>
        </w:rPr>
        <w:t>créativité, innovation et excellence technique</w:t>
      </w:r>
      <w:r w:rsidRPr="00424649">
        <w:rPr>
          <w:lang w:val="fr-FR"/>
        </w:rPr>
        <w:t>, en mettant l’accent sur l’expérience utilisateur et la qualité de ses produits. Elle intervient dans différents domaines, allant de la conception de sites web interactifs à des applications complexes nécessitant une intégration complète avec des services tiers et des outils collaboratifs modernes.</w:t>
      </w:r>
    </w:p>
    <w:p w14:paraId="60ADA7F5" w14:textId="77777777" w:rsidR="00424649" w:rsidRPr="00424649" w:rsidRDefault="00424649" w:rsidP="00424649">
      <w:pPr>
        <w:rPr>
          <w:lang w:val="fr-FR"/>
        </w:rPr>
      </w:pPr>
      <w:r w:rsidRPr="00424649">
        <w:rPr>
          <w:lang w:val="fr-FR"/>
        </w:rPr>
        <w:t xml:space="preserve">La structure organisationnelle d’Englobe Corp repose sur plusieurs </w:t>
      </w:r>
      <w:r w:rsidRPr="00424649">
        <w:rPr>
          <w:b/>
          <w:bCs/>
          <w:lang w:val="fr-FR"/>
        </w:rPr>
        <w:t>pôles spécialisés</w:t>
      </w:r>
      <w:r w:rsidRPr="00424649">
        <w:rPr>
          <w:lang w:val="fr-FR"/>
        </w:rPr>
        <w:t>, chacun ayant un rôle précis dans le cycle de vie des projets :</w:t>
      </w:r>
    </w:p>
    <w:p w14:paraId="01115B51" w14:textId="77777777" w:rsidR="00424649" w:rsidRPr="00424649" w:rsidRDefault="00424649" w:rsidP="00424649">
      <w:pPr>
        <w:numPr>
          <w:ilvl w:val="0"/>
          <w:numId w:val="10"/>
        </w:numPr>
        <w:rPr>
          <w:lang w:val="fr-FR"/>
        </w:rPr>
      </w:pPr>
      <w:r w:rsidRPr="00424649">
        <w:rPr>
          <w:b/>
          <w:bCs/>
          <w:lang w:val="fr-FR"/>
        </w:rPr>
        <w:t>Pôle Design</w:t>
      </w:r>
      <w:r w:rsidRPr="00424649">
        <w:rPr>
          <w:lang w:val="fr-FR"/>
        </w:rPr>
        <w:t xml:space="preserve"> : en charge de la conception graphique, de l’ergonomie et de l’expérience utilisateur (UX/UI).</w:t>
      </w:r>
    </w:p>
    <w:p w14:paraId="11E8F44A" w14:textId="77777777" w:rsidR="00424649" w:rsidRPr="00424649" w:rsidRDefault="00424649" w:rsidP="00424649">
      <w:pPr>
        <w:numPr>
          <w:ilvl w:val="0"/>
          <w:numId w:val="10"/>
        </w:numPr>
        <w:rPr>
          <w:lang w:val="fr-FR"/>
        </w:rPr>
      </w:pPr>
      <w:r w:rsidRPr="00424649">
        <w:rPr>
          <w:b/>
          <w:bCs/>
          <w:lang w:val="fr-FR"/>
        </w:rPr>
        <w:t>Pôle Développement</w:t>
      </w:r>
      <w:r w:rsidRPr="00424649">
        <w:rPr>
          <w:lang w:val="fr-FR"/>
        </w:rPr>
        <w:t xml:space="preserve"> : responsable de l’implémentation des fonctionnalités, de l’écriture du code et de l’intégration des composants interactifs.</w:t>
      </w:r>
    </w:p>
    <w:p w14:paraId="30F087C3" w14:textId="77777777" w:rsidR="00424649" w:rsidRPr="00424649" w:rsidRDefault="00424649" w:rsidP="00424649">
      <w:pPr>
        <w:numPr>
          <w:ilvl w:val="0"/>
          <w:numId w:val="10"/>
        </w:numPr>
        <w:rPr>
          <w:lang w:val="fr-FR"/>
        </w:rPr>
      </w:pPr>
      <w:r w:rsidRPr="00424649">
        <w:rPr>
          <w:b/>
          <w:bCs/>
          <w:lang w:val="fr-FR"/>
        </w:rPr>
        <w:t>Pôle Qualité</w:t>
      </w:r>
      <w:r w:rsidRPr="00424649">
        <w:rPr>
          <w:lang w:val="fr-FR"/>
        </w:rPr>
        <w:t xml:space="preserve"> : chargé des tests, du contrôle de conformité et de la vérification du respect des standards de qualité.</w:t>
      </w:r>
    </w:p>
    <w:p w14:paraId="169510C2" w14:textId="77777777" w:rsidR="00424649" w:rsidRPr="00424649" w:rsidRDefault="00424649" w:rsidP="00424649">
      <w:pPr>
        <w:numPr>
          <w:ilvl w:val="0"/>
          <w:numId w:val="10"/>
        </w:numPr>
        <w:rPr>
          <w:lang w:val="fr-FR"/>
        </w:rPr>
      </w:pPr>
      <w:r w:rsidRPr="00424649">
        <w:rPr>
          <w:b/>
          <w:bCs/>
          <w:lang w:val="fr-FR"/>
        </w:rPr>
        <w:t>Pôle Gestion de projet</w:t>
      </w:r>
      <w:r w:rsidRPr="00424649">
        <w:rPr>
          <w:lang w:val="fr-FR"/>
        </w:rPr>
        <w:t xml:space="preserve"> : supervise la planification, la coordination des équipes, le suivi des tâches et le respect des délais.</w:t>
      </w:r>
    </w:p>
    <w:p w14:paraId="6FB09430" w14:textId="77777777" w:rsidR="00424649" w:rsidRPr="00424649" w:rsidRDefault="00424649" w:rsidP="00424649">
      <w:pPr>
        <w:rPr>
          <w:lang w:val="fr-FR"/>
        </w:rPr>
      </w:pPr>
      <w:r w:rsidRPr="00424649">
        <w:rPr>
          <w:lang w:val="fr-FR"/>
        </w:rPr>
        <w:t xml:space="preserve">Pour assurer une productivité optimale et un travail collaboratif efficace, Englobe Corp utilise une </w:t>
      </w:r>
      <w:r w:rsidRPr="00424649">
        <w:rPr>
          <w:b/>
          <w:bCs/>
          <w:lang w:val="fr-FR"/>
        </w:rPr>
        <w:t>stack technologique moderne et robuste</w:t>
      </w:r>
      <w:r w:rsidRPr="00424649">
        <w:rPr>
          <w:lang w:val="fr-FR"/>
        </w:rPr>
        <w:t>, comprenant :</w:t>
      </w:r>
    </w:p>
    <w:p w14:paraId="6431F65A" w14:textId="77777777" w:rsidR="00424649" w:rsidRPr="00424649" w:rsidRDefault="00424649" w:rsidP="00424649">
      <w:pPr>
        <w:numPr>
          <w:ilvl w:val="0"/>
          <w:numId w:val="11"/>
        </w:numPr>
        <w:rPr>
          <w:lang w:val="fr-FR"/>
        </w:rPr>
      </w:pPr>
      <w:r w:rsidRPr="00424649">
        <w:rPr>
          <w:b/>
          <w:bCs/>
          <w:lang w:val="fr-FR"/>
        </w:rPr>
        <w:t>HTML5 et CSS3</w:t>
      </w:r>
      <w:r w:rsidRPr="00424649">
        <w:rPr>
          <w:lang w:val="fr-FR"/>
        </w:rPr>
        <w:t xml:space="preserve"> pour la structure et le style des interfaces web.</w:t>
      </w:r>
    </w:p>
    <w:p w14:paraId="6BC4B522" w14:textId="77777777" w:rsidR="00424649" w:rsidRPr="00424649" w:rsidRDefault="00424649" w:rsidP="00424649">
      <w:pPr>
        <w:numPr>
          <w:ilvl w:val="0"/>
          <w:numId w:val="11"/>
        </w:numPr>
        <w:rPr>
          <w:lang w:val="fr-FR"/>
        </w:rPr>
      </w:pPr>
      <w:r w:rsidRPr="00424649">
        <w:rPr>
          <w:b/>
          <w:bCs/>
          <w:lang w:val="fr-FR"/>
        </w:rPr>
        <w:t>JavaScript ES6+ et React.js</w:t>
      </w:r>
      <w:r w:rsidRPr="00424649">
        <w:rPr>
          <w:lang w:val="fr-FR"/>
        </w:rPr>
        <w:t xml:space="preserve"> pour les fonctionnalités dynamiques et les composants interactifs.</w:t>
      </w:r>
    </w:p>
    <w:p w14:paraId="7465BC67" w14:textId="77777777" w:rsidR="00424649" w:rsidRPr="00424649" w:rsidRDefault="00424649" w:rsidP="00424649">
      <w:pPr>
        <w:numPr>
          <w:ilvl w:val="0"/>
          <w:numId w:val="11"/>
        </w:numPr>
        <w:rPr>
          <w:lang w:val="fr-FR"/>
        </w:rPr>
      </w:pPr>
      <w:r w:rsidRPr="00424649">
        <w:rPr>
          <w:b/>
          <w:bCs/>
          <w:lang w:val="fr-FR"/>
        </w:rPr>
        <w:t>Bootstrap 5</w:t>
      </w:r>
      <w:r w:rsidRPr="00424649">
        <w:rPr>
          <w:lang w:val="fr-FR"/>
        </w:rPr>
        <w:t xml:space="preserve"> pour la conception responsive et les interfaces élégantes.</w:t>
      </w:r>
    </w:p>
    <w:p w14:paraId="7DF9C0B6" w14:textId="77777777" w:rsidR="00424649" w:rsidRPr="00424649" w:rsidRDefault="00424649" w:rsidP="00424649">
      <w:pPr>
        <w:numPr>
          <w:ilvl w:val="0"/>
          <w:numId w:val="11"/>
        </w:numPr>
        <w:rPr>
          <w:lang w:val="fr-FR"/>
        </w:rPr>
      </w:pPr>
      <w:r w:rsidRPr="00424649">
        <w:rPr>
          <w:b/>
          <w:bCs/>
          <w:lang w:val="fr-FR"/>
        </w:rPr>
        <w:t>GitHub</w:t>
      </w:r>
      <w:r w:rsidRPr="00424649">
        <w:rPr>
          <w:lang w:val="fr-FR"/>
        </w:rPr>
        <w:t xml:space="preserve"> pour le versioning et la gestion du code source.</w:t>
      </w:r>
    </w:p>
    <w:p w14:paraId="71630BB6" w14:textId="77777777" w:rsidR="00424649" w:rsidRPr="00424649" w:rsidRDefault="00424649" w:rsidP="00424649">
      <w:pPr>
        <w:numPr>
          <w:ilvl w:val="0"/>
          <w:numId w:val="11"/>
        </w:numPr>
        <w:rPr>
          <w:lang w:val="fr-FR"/>
        </w:rPr>
      </w:pPr>
      <w:r w:rsidRPr="00424649">
        <w:rPr>
          <w:b/>
          <w:bCs/>
          <w:lang w:val="fr-FR"/>
        </w:rPr>
        <w:lastRenderedPageBreak/>
        <w:t>Microsoft Teams et Trello</w:t>
      </w:r>
      <w:r w:rsidRPr="00424649">
        <w:rPr>
          <w:lang w:val="fr-FR"/>
        </w:rPr>
        <w:t xml:space="preserve"> pour la communication interne, la collaboration et la gestion des tâches au quotidien.</w:t>
      </w:r>
    </w:p>
    <w:p w14:paraId="7FC54039" w14:textId="77777777" w:rsidR="00424649" w:rsidRPr="00424649" w:rsidRDefault="00424649" w:rsidP="00424649">
      <w:pPr>
        <w:rPr>
          <w:lang w:val="fr-FR"/>
        </w:rPr>
      </w:pPr>
      <w:r w:rsidRPr="00424649">
        <w:rPr>
          <w:lang w:val="fr-FR"/>
        </w:rPr>
        <w:t>Cette organisation permet à l’entreprise de fonctionner de manière fluide et efficace, tout en favorisant la créativité et l’innovation dans la réalisation des projets. Elle offre également un environnement propice à l’apprentissage et à l’épanouissement professionnel des stagiaires, en leur donnant accès à des outils modernes et à des pratiques professionnelles reconnues dans le secteur digital.</w:t>
      </w:r>
    </w:p>
    <w:p w14:paraId="4D3DB554" w14:textId="77777777" w:rsidR="00D93F10" w:rsidRPr="00424649" w:rsidRDefault="00D93F10">
      <w:pPr>
        <w:rPr>
          <w:lang w:val="fr-FR"/>
        </w:rPr>
      </w:pPr>
    </w:p>
    <w:p w14:paraId="536243A3" w14:textId="77777777" w:rsidR="00D93F10" w:rsidRPr="00424649" w:rsidRDefault="00000000">
      <w:pPr>
        <w:rPr>
          <w:lang w:val="fr-FR"/>
        </w:rPr>
      </w:pPr>
      <w:r w:rsidRPr="00424649">
        <w:rPr>
          <w:lang w:val="fr-FR"/>
        </w:rPr>
        <w:br w:type="page"/>
      </w:r>
    </w:p>
    <w:p w14:paraId="7BC9A22C" w14:textId="77777777" w:rsidR="00D93F10" w:rsidRPr="00424649" w:rsidRDefault="00000000">
      <w:pPr>
        <w:jc w:val="center"/>
        <w:rPr>
          <w:lang w:val="fr-FR"/>
        </w:rPr>
      </w:pPr>
      <w:r w:rsidRPr="00424649">
        <w:rPr>
          <w:b/>
          <w:color w:val="003366"/>
          <w:sz w:val="40"/>
          <w:lang w:val="fr-FR"/>
        </w:rPr>
        <w:lastRenderedPageBreak/>
        <w:t>CHAPITRE 2 : CADRE TECHNIQUE – PROJET COMPASS DRIVE</w:t>
      </w:r>
    </w:p>
    <w:p w14:paraId="015F69A6" w14:textId="77777777" w:rsidR="00D93F10" w:rsidRPr="00424649" w:rsidRDefault="00D93F10">
      <w:pPr>
        <w:rPr>
          <w:lang w:val="fr-FR"/>
        </w:rPr>
      </w:pPr>
    </w:p>
    <w:p w14:paraId="4464BBED" w14:textId="77777777" w:rsidR="00424649" w:rsidRPr="00424649" w:rsidRDefault="00424649" w:rsidP="00424649">
      <w:pPr>
        <w:rPr>
          <w:lang w:val="fr-FR"/>
        </w:rPr>
      </w:pPr>
      <w:r w:rsidRPr="00424649">
        <w:rPr>
          <w:lang w:val="fr-FR"/>
        </w:rPr>
        <w:t xml:space="preserve">Le projet </w:t>
      </w:r>
      <w:r w:rsidRPr="00424649">
        <w:rPr>
          <w:b/>
          <w:bCs/>
          <w:lang w:val="fr-FR"/>
        </w:rPr>
        <w:t>Compass Drive</w:t>
      </w:r>
      <w:r w:rsidRPr="00424649">
        <w:rPr>
          <w:lang w:val="fr-FR"/>
        </w:rPr>
        <w:t xml:space="preserve"> a été conçu dans le but de </w:t>
      </w:r>
      <w:r w:rsidRPr="00424649">
        <w:rPr>
          <w:b/>
          <w:bCs/>
          <w:lang w:val="fr-FR"/>
        </w:rPr>
        <w:t>moderniser l’apprentissage de la conduite au Canada</w:t>
      </w:r>
      <w:r w:rsidRPr="00424649">
        <w:rPr>
          <w:lang w:val="fr-FR"/>
        </w:rPr>
        <w:t xml:space="preserve">, en offrant une </w:t>
      </w:r>
      <w:r w:rsidRPr="00424649">
        <w:rPr>
          <w:b/>
          <w:bCs/>
          <w:lang w:val="fr-FR"/>
        </w:rPr>
        <w:t>expérience 100 % digitale et interactive</w:t>
      </w:r>
      <w:r w:rsidRPr="00424649">
        <w:rPr>
          <w:lang w:val="fr-FR"/>
        </w:rPr>
        <w:t xml:space="preserve"> aux futurs conducteurs. La plateforme se distingue par sa capacité à connecter les utilisateurs à un </w:t>
      </w:r>
      <w:r w:rsidRPr="00424649">
        <w:rPr>
          <w:b/>
          <w:bCs/>
          <w:lang w:val="fr-FR"/>
        </w:rPr>
        <w:t>réseau d’auto-écoles locales</w:t>
      </w:r>
      <w:r w:rsidRPr="00424649">
        <w:rPr>
          <w:lang w:val="fr-FR"/>
        </w:rPr>
        <w:t>, permettant ainsi un suivi personnalisé et adapté aux besoins de chaque élève, tout en facilitant la gestion et la communication avec les instructeurs et les administrateurs.</w:t>
      </w:r>
    </w:p>
    <w:p w14:paraId="678A5CE5" w14:textId="77777777" w:rsidR="00424649" w:rsidRPr="00424649" w:rsidRDefault="00424649" w:rsidP="00424649">
      <w:pPr>
        <w:rPr>
          <w:lang w:val="fr-FR"/>
        </w:rPr>
      </w:pPr>
      <w:r w:rsidRPr="00424649">
        <w:rPr>
          <w:lang w:val="fr-FR"/>
        </w:rPr>
        <w:t xml:space="preserve">La plateforme Compass Drive est composée de </w:t>
      </w:r>
      <w:r w:rsidRPr="00424649">
        <w:rPr>
          <w:b/>
          <w:bCs/>
          <w:lang w:val="fr-FR"/>
        </w:rPr>
        <w:t>plusieurs modules clés</w:t>
      </w:r>
      <w:r w:rsidRPr="00424649">
        <w:rPr>
          <w:lang w:val="fr-FR"/>
        </w:rPr>
        <w:t>, chacun ayant un rôle précis dans l’expérience utilisateur :</w:t>
      </w:r>
    </w:p>
    <w:p w14:paraId="421AB4C7" w14:textId="77777777" w:rsidR="00424649" w:rsidRPr="00424649" w:rsidRDefault="00424649" w:rsidP="00424649">
      <w:pPr>
        <w:numPr>
          <w:ilvl w:val="0"/>
          <w:numId w:val="12"/>
        </w:numPr>
        <w:rPr>
          <w:lang w:val="fr-FR"/>
        </w:rPr>
      </w:pPr>
      <w:r w:rsidRPr="00424649">
        <w:rPr>
          <w:b/>
          <w:bCs/>
          <w:lang w:val="fr-FR"/>
        </w:rPr>
        <w:t>Module de présentation</w:t>
      </w:r>
      <w:r w:rsidRPr="00424649">
        <w:rPr>
          <w:lang w:val="fr-FR"/>
        </w:rPr>
        <w:t xml:space="preserve"> : permet de découvrir l’école de conduite, ses services et ses avantages, avec un design attractif et des contenus interactifs.</w:t>
      </w:r>
    </w:p>
    <w:p w14:paraId="15960C3D" w14:textId="77777777" w:rsidR="00424649" w:rsidRPr="00424649" w:rsidRDefault="00424649" w:rsidP="00424649">
      <w:pPr>
        <w:numPr>
          <w:ilvl w:val="0"/>
          <w:numId w:val="12"/>
        </w:numPr>
        <w:rPr>
          <w:lang w:val="fr-FR"/>
        </w:rPr>
      </w:pPr>
      <w:r w:rsidRPr="00424649">
        <w:rPr>
          <w:b/>
          <w:bCs/>
          <w:lang w:val="fr-FR"/>
        </w:rPr>
        <w:t>Module d’apprentissage</w:t>
      </w:r>
      <w:r w:rsidRPr="00424649">
        <w:rPr>
          <w:lang w:val="fr-FR"/>
        </w:rPr>
        <w:t xml:space="preserve"> : offre des cours théoriques et pratiques, des quiz interactifs, et des vidéos pédagogiques pour renforcer l’acquisition des compétences nécessaires à la conduite sécurisée.</w:t>
      </w:r>
    </w:p>
    <w:p w14:paraId="386040C0" w14:textId="77777777" w:rsidR="00424649" w:rsidRPr="00424649" w:rsidRDefault="00424649" w:rsidP="00424649">
      <w:pPr>
        <w:numPr>
          <w:ilvl w:val="0"/>
          <w:numId w:val="12"/>
        </w:numPr>
        <w:rPr>
          <w:lang w:val="fr-FR"/>
        </w:rPr>
      </w:pPr>
      <w:r w:rsidRPr="00424649">
        <w:rPr>
          <w:b/>
          <w:bCs/>
          <w:lang w:val="fr-FR"/>
        </w:rPr>
        <w:t>Module de géolocalisation</w:t>
      </w:r>
      <w:r w:rsidRPr="00424649">
        <w:rPr>
          <w:lang w:val="fr-FR"/>
        </w:rPr>
        <w:t xml:space="preserve"> : intègre des fonctionnalités de cartographie pour localiser les auto-écoles partenaires, planifier les trajets et suivre les sessions pratiques.</w:t>
      </w:r>
    </w:p>
    <w:p w14:paraId="5FA0CF41" w14:textId="77777777" w:rsidR="00424649" w:rsidRPr="00424649" w:rsidRDefault="00424649" w:rsidP="00424649">
      <w:pPr>
        <w:numPr>
          <w:ilvl w:val="0"/>
          <w:numId w:val="12"/>
        </w:numPr>
        <w:rPr>
          <w:lang w:val="fr-FR"/>
        </w:rPr>
      </w:pPr>
      <w:r w:rsidRPr="00424649">
        <w:rPr>
          <w:b/>
          <w:bCs/>
          <w:lang w:val="fr-FR"/>
        </w:rPr>
        <w:t>Module utilisateurs</w:t>
      </w:r>
      <w:r w:rsidRPr="00424649">
        <w:rPr>
          <w:lang w:val="fr-FR"/>
        </w:rPr>
        <w:t xml:space="preserve"> : permet la création et la gestion des comptes élèves, la consultation des cours, le suivi des progrès et la communication avec les instructeurs.</w:t>
      </w:r>
    </w:p>
    <w:p w14:paraId="373BD1B9" w14:textId="77777777" w:rsidR="00424649" w:rsidRPr="00424649" w:rsidRDefault="00424649" w:rsidP="00424649">
      <w:pPr>
        <w:numPr>
          <w:ilvl w:val="0"/>
          <w:numId w:val="12"/>
        </w:numPr>
        <w:rPr>
          <w:lang w:val="fr-FR"/>
        </w:rPr>
      </w:pPr>
      <w:r w:rsidRPr="00424649">
        <w:rPr>
          <w:b/>
          <w:bCs/>
          <w:lang w:val="fr-FR"/>
        </w:rPr>
        <w:t>Module administration</w:t>
      </w:r>
      <w:r w:rsidRPr="00424649">
        <w:rPr>
          <w:lang w:val="fr-FR"/>
        </w:rPr>
        <w:t xml:space="preserve"> : offre aux responsables la possibilité de gérer les utilisateurs, les cours, les plannings, ainsi que de générer des rapports d’activité et d’évaluer la performance de la plateforme.</w:t>
      </w:r>
    </w:p>
    <w:p w14:paraId="0CE96945" w14:textId="77777777" w:rsidR="00424649" w:rsidRPr="00424649" w:rsidRDefault="00424649" w:rsidP="00424649">
      <w:pPr>
        <w:rPr>
          <w:lang w:val="fr-FR"/>
        </w:rPr>
      </w:pPr>
      <w:r w:rsidRPr="00424649">
        <w:rPr>
          <w:lang w:val="fr-FR"/>
        </w:rPr>
        <w:t xml:space="preserve">Mon rôle principal durant ce stage a été </w:t>
      </w:r>
      <w:r w:rsidRPr="00424649">
        <w:rPr>
          <w:b/>
          <w:bCs/>
          <w:lang w:val="fr-FR"/>
        </w:rPr>
        <w:t>la conception front-end de la plateforme</w:t>
      </w:r>
      <w:r w:rsidRPr="00424649">
        <w:rPr>
          <w:lang w:val="fr-FR"/>
        </w:rPr>
        <w:t>, en utilisant les technologies web modernes pour créer une interface intuitive, responsive et esthétiquement agréable. Plus précisément, j’ai travaillé sur :</w:t>
      </w:r>
    </w:p>
    <w:p w14:paraId="71784558" w14:textId="77777777" w:rsidR="00424649" w:rsidRPr="00424649" w:rsidRDefault="00424649" w:rsidP="00424649">
      <w:pPr>
        <w:numPr>
          <w:ilvl w:val="0"/>
          <w:numId w:val="13"/>
        </w:numPr>
        <w:rPr>
          <w:lang w:val="fr-FR"/>
        </w:rPr>
      </w:pPr>
      <w:r w:rsidRPr="00424649">
        <w:rPr>
          <w:b/>
          <w:bCs/>
          <w:lang w:val="fr-FR"/>
        </w:rPr>
        <w:t>HTML5</w:t>
      </w:r>
      <w:r w:rsidRPr="00424649">
        <w:rPr>
          <w:lang w:val="fr-FR"/>
        </w:rPr>
        <w:t xml:space="preserve"> pour structurer les pages et organiser les contenus de manière sémantique.</w:t>
      </w:r>
    </w:p>
    <w:p w14:paraId="2E093389" w14:textId="77777777" w:rsidR="00424649" w:rsidRPr="00424649" w:rsidRDefault="00424649" w:rsidP="00424649">
      <w:pPr>
        <w:numPr>
          <w:ilvl w:val="0"/>
          <w:numId w:val="13"/>
        </w:numPr>
        <w:rPr>
          <w:lang w:val="fr-FR"/>
        </w:rPr>
      </w:pPr>
      <w:r w:rsidRPr="00424649">
        <w:rPr>
          <w:b/>
          <w:bCs/>
          <w:lang w:val="fr-FR"/>
        </w:rPr>
        <w:t>CSS3 et Bootstrap 5</w:t>
      </w:r>
      <w:r w:rsidRPr="00424649">
        <w:rPr>
          <w:lang w:val="fr-FR"/>
        </w:rPr>
        <w:t xml:space="preserve"> pour le design, la mise en page responsive et l’animation des composants.</w:t>
      </w:r>
    </w:p>
    <w:p w14:paraId="320ADE45" w14:textId="77777777" w:rsidR="00424649" w:rsidRPr="00424649" w:rsidRDefault="00424649" w:rsidP="00424649">
      <w:pPr>
        <w:numPr>
          <w:ilvl w:val="0"/>
          <w:numId w:val="13"/>
        </w:numPr>
        <w:rPr>
          <w:lang w:val="fr-FR"/>
        </w:rPr>
      </w:pPr>
      <w:r w:rsidRPr="00424649">
        <w:rPr>
          <w:b/>
          <w:bCs/>
          <w:lang w:val="fr-FR"/>
        </w:rPr>
        <w:t>JavaScript ES6+</w:t>
      </w:r>
      <w:r w:rsidRPr="00424649">
        <w:rPr>
          <w:lang w:val="fr-FR"/>
        </w:rPr>
        <w:t xml:space="preserve"> pour rendre l’interface dynamique, gérer les interactions utilisateur et améliorer l’expérience globale.</w:t>
      </w:r>
    </w:p>
    <w:p w14:paraId="65FDCC30" w14:textId="77777777" w:rsidR="00424649" w:rsidRPr="00424649" w:rsidRDefault="00424649" w:rsidP="00424649">
      <w:pPr>
        <w:rPr>
          <w:lang w:val="fr-FR"/>
        </w:rPr>
      </w:pPr>
      <w:r w:rsidRPr="00424649">
        <w:rPr>
          <w:lang w:val="fr-FR"/>
        </w:rPr>
        <w:lastRenderedPageBreak/>
        <w:t xml:space="preserve">Cette expérience m’a permis de comprendre les </w:t>
      </w:r>
      <w:r w:rsidRPr="00424649">
        <w:rPr>
          <w:b/>
          <w:bCs/>
          <w:lang w:val="fr-FR"/>
        </w:rPr>
        <w:t>bonnes pratiques du développement front-end</w:t>
      </w:r>
      <w:r w:rsidRPr="00424649">
        <w:rPr>
          <w:lang w:val="fr-FR"/>
        </w:rPr>
        <w:t xml:space="preserve">, d’intégrer des composants interactifs et de collaborer avec l’équipe de designers et développeurs back-end pour assurer la cohérence entre l’interface et les fonctionnalités du projet. J’ai également appris à travailler dans un environnement </w:t>
      </w:r>
      <w:r w:rsidRPr="00424649">
        <w:rPr>
          <w:b/>
          <w:bCs/>
          <w:lang w:val="fr-FR"/>
        </w:rPr>
        <w:t>professionnel structuré</w:t>
      </w:r>
      <w:r w:rsidRPr="00424649">
        <w:rPr>
          <w:lang w:val="fr-FR"/>
        </w:rPr>
        <w:t>, à respecter les standards de qualité et à participer aux réunions de suivi afin d’améliorer constamment le produit.</w:t>
      </w:r>
    </w:p>
    <w:p w14:paraId="548F4672" w14:textId="77777777" w:rsidR="00424649" w:rsidRPr="00424649" w:rsidRDefault="00424649" w:rsidP="00424649">
      <w:pPr>
        <w:rPr>
          <w:lang w:val="fr-FR"/>
        </w:rPr>
      </w:pPr>
      <w:r w:rsidRPr="00424649">
        <w:rPr>
          <w:lang w:val="fr-FR"/>
        </w:rPr>
        <w:t xml:space="preserve">Le projet Compass Drive représente un </w:t>
      </w:r>
      <w:r w:rsidRPr="00424649">
        <w:rPr>
          <w:b/>
          <w:bCs/>
          <w:lang w:val="fr-FR"/>
        </w:rPr>
        <w:t>exemple concret d’innovation digitale dans le domaine éducatif</w:t>
      </w:r>
      <w:r w:rsidRPr="00424649">
        <w:rPr>
          <w:lang w:val="fr-FR"/>
        </w:rPr>
        <w:t>, et mon implication m’a permis de développer des compétences techniques solides tout en acquérant une vision globale de la conception et du déploiement d’une application web complexe.</w:t>
      </w:r>
    </w:p>
    <w:p w14:paraId="178E6AAB" w14:textId="77777777" w:rsidR="00D93F10" w:rsidRPr="00424649" w:rsidRDefault="00D93F10">
      <w:pPr>
        <w:rPr>
          <w:lang w:val="fr-FR"/>
        </w:rPr>
      </w:pPr>
    </w:p>
    <w:p w14:paraId="4D9EE123" w14:textId="77777777" w:rsidR="00D93F10" w:rsidRPr="00424649" w:rsidRDefault="00000000">
      <w:pPr>
        <w:rPr>
          <w:lang w:val="fr-FR"/>
        </w:rPr>
      </w:pPr>
      <w:r w:rsidRPr="00424649">
        <w:rPr>
          <w:lang w:val="fr-FR"/>
        </w:rPr>
        <w:br w:type="page"/>
      </w:r>
    </w:p>
    <w:p w14:paraId="632FCC56" w14:textId="77777777" w:rsidR="00D93F10" w:rsidRPr="00424649" w:rsidRDefault="00000000">
      <w:pPr>
        <w:jc w:val="center"/>
        <w:rPr>
          <w:lang w:val="fr-FR"/>
        </w:rPr>
      </w:pPr>
      <w:r w:rsidRPr="00424649">
        <w:rPr>
          <w:b/>
          <w:color w:val="003366"/>
          <w:sz w:val="40"/>
          <w:lang w:val="fr-FR"/>
        </w:rPr>
        <w:lastRenderedPageBreak/>
        <w:t xml:space="preserve">CHAPITRE 3 : </w:t>
      </w:r>
      <w:r w:rsidR="00424649" w:rsidRPr="00424649">
        <w:rPr>
          <w:b/>
          <w:color w:val="003366"/>
          <w:sz w:val="40"/>
          <w:lang w:val="fr-FR"/>
        </w:rPr>
        <w:t>MISSIONS ET TÂCHES RÉALISÉES</w:t>
      </w:r>
    </w:p>
    <w:p w14:paraId="3BBEEA2A" w14:textId="77777777" w:rsidR="00D93F10" w:rsidRPr="00424649" w:rsidRDefault="00D93F10">
      <w:pPr>
        <w:rPr>
          <w:lang w:val="fr-FR"/>
        </w:rPr>
      </w:pPr>
    </w:p>
    <w:p w14:paraId="262A2ED1" w14:textId="77777777" w:rsidR="00424649" w:rsidRPr="00424649" w:rsidRDefault="00424649" w:rsidP="00424649">
      <w:pPr>
        <w:rPr>
          <w:lang w:val="fr-FR"/>
        </w:rPr>
      </w:pPr>
      <w:r w:rsidRPr="00424649">
        <w:rPr>
          <w:lang w:val="fr-FR"/>
        </w:rPr>
        <w:t>Durant mon stage au sein d’</w:t>
      </w:r>
      <w:r w:rsidRPr="00424649">
        <w:rPr>
          <w:b/>
          <w:bCs/>
          <w:lang w:val="fr-FR"/>
        </w:rPr>
        <w:t>Englobe Corp</w:t>
      </w:r>
      <w:r w:rsidRPr="00424649">
        <w:rPr>
          <w:lang w:val="fr-FR"/>
        </w:rPr>
        <w:t xml:space="preserve">, j’ai été activement impliqué dans le projet </w:t>
      </w:r>
      <w:r w:rsidRPr="00424649">
        <w:rPr>
          <w:b/>
          <w:bCs/>
          <w:lang w:val="fr-FR"/>
        </w:rPr>
        <w:t>Compass Drive</w:t>
      </w:r>
      <w:r w:rsidRPr="00424649">
        <w:rPr>
          <w:lang w:val="fr-FR"/>
        </w:rPr>
        <w:t>, ce qui m’a permis de mettre en pratique mes compétences techniques tout en découvrant le fonctionnement professionnel d’une équipe de développement. Mes missions ont été diversifiées et se sont articulées autour de plusieurs axes principaux : conception front-end, intégration des fonctionnalités et tests des interfaces utilisateurs.</w:t>
      </w:r>
    </w:p>
    <w:p w14:paraId="3B52CE6F" w14:textId="77777777" w:rsidR="00424649" w:rsidRPr="00424649" w:rsidRDefault="00424649" w:rsidP="00424649">
      <w:pPr>
        <w:rPr>
          <w:b/>
          <w:bCs/>
          <w:lang w:val="fr-FR"/>
        </w:rPr>
      </w:pPr>
      <w:r w:rsidRPr="00424649">
        <w:rPr>
          <w:b/>
          <w:bCs/>
          <w:lang w:val="fr-FR"/>
        </w:rPr>
        <w:t>1. Conception et développement de la page de connexion (Login Page)</w:t>
      </w:r>
    </w:p>
    <w:p w14:paraId="72C64F3D" w14:textId="77777777" w:rsidR="00424649" w:rsidRPr="00424649" w:rsidRDefault="00424649" w:rsidP="00424649">
      <w:pPr>
        <w:rPr>
          <w:lang w:val="fr-FR"/>
        </w:rPr>
      </w:pPr>
      <w:r w:rsidRPr="00424649">
        <w:rPr>
          <w:lang w:val="fr-FR"/>
        </w:rPr>
        <w:t xml:space="preserve">L’une de mes premières missions a été de développer la </w:t>
      </w:r>
      <w:r w:rsidRPr="00424649">
        <w:rPr>
          <w:b/>
          <w:bCs/>
          <w:lang w:val="fr-FR"/>
        </w:rPr>
        <w:t>page de connexion</w:t>
      </w:r>
      <w:r w:rsidRPr="00424649">
        <w:rPr>
          <w:lang w:val="fr-FR"/>
        </w:rPr>
        <w:t xml:space="preserve"> pour les utilisateurs et les administrateurs. Cette page devait être à la fois fonctionnelle et sécurisée, tout en offrant une </w:t>
      </w:r>
      <w:r w:rsidRPr="00424649">
        <w:rPr>
          <w:b/>
          <w:bCs/>
          <w:lang w:val="fr-FR"/>
        </w:rPr>
        <w:t>expérience utilisateur fluide</w:t>
      </w:r>
      <w:r w:rsidRPr="00424649">
        <w:rPr>
          <w:lang w:val="fr-FR"/>
        </w:rPr>
        <w:t>.</w:t>
      </w:r>
    </w:p>
    <w:p w14:paraId="3CDACBF9" w14:textId="77777777" w:rsidR="00424649" w:rsidRPr="00424649" w:rsidRDefault="00424649" w:rsidP="00424649">
      <w:pPr>
        <w:numPr>
          <w:ilvl w:val="0"/>
          <w:numId w:val="14"/>
        </w:numPr>
        <w:rPr>
          <w:lang w:val="fr-FR"/>
        </w:rPr>
      </w:pPr>
      <w:r w:rsidRPr="00424649">
        <w:rPr>
          <w:lang w:val="fr-FR"/>
        </w:rPr>
        <w:t xml:space="preserve">Utilisation de </w:t>
      </w:r>
      <w:r w:rsidRPr="00424649">
        <w:rPr>
          <w:b/>
          <w:bCs/>
          <w:lang w:val="fr-FR"/>
        </w:rPr>
        <w:t>HTML5</w:t>
      </w:r>
      <w:r w:rsidRPr="00424649">
        <w:rPr>
          <w:lang w:val="fr-FR"/>
        </w:rPr>
        <w:t xml:space="preserve"> pour structurer le formulaire de connexion.</w:t>
      </w:r>
    </w:p>
    <w:p w14:paraId="30CFF031" w14:textId="77777777" w:rsidR="00424649" w:rsidRPr="00424649" w:rsidRDefault="00424649" w:rsidP="00424649">
      <w:pPr>
        <w:numPr>
          <w:ilvl w:val="0"/>
          <w:numId w:val="14"/>
        </w:numPr>
        <w:rPr>
          <w:lang w:val="fr-FR"/>
        </w:rPr>
      </w:pPr>
      <w:r w:rsidRPr="00424649">
        <w:rPr>
          <w:lang w:val="fr-FR"/>
        </w:rPr>
        <w:t xml:space="preserve">Mise en page responsive grâce à </w:t>
      </w:r>
      <w:r w:rsidRPr="00424649">
        <w:rPr>
          <w:b/>
          <w:bCs/>
          <w:lang w:val="fr-FR"/>
        </w:rPr>
        <w:t>CSS3 et Bootstrap 5</w:t>
      </w:r>
      <w:r w:rsidRPr="00424649">
        <w:rPr>
          <w:lang w:val="fr-FR"/>
        </w:rPr>
        <w:t>, assurant un affichage optimal sur ordinateur, tablette et mobile.</w:t>
      </w:r>
    </w:p>
    <w:p w14:paraId="343E4E62" w14:textId="77777777" w:rsidR="00424649" w:rsidRPr="00424649" w:rsidRDefault="00424649" w:rsidP="00424649">
      <w:pPr>
        <w:numPr>
          <w:ilvl w:val="0"/>
          <w:numId w:val="14"/>
        </w:numPr>
        <w:rPr>
          <w:lang w:val="fr-FR"/>
        </w:rPr>
      </w:pPr>
      <w:r w:rsidRPr="00424649">
        <w:rPr>
          <w:lang w:val="fr-FR"/>
        </w:rPr>
        <w:t xml:space="preserve">Ajout d’interactions dynamiques avec </w:t>
      </w:r>
      <w:r w:rsidRPr="00424649">
        <w:rPr>
          <w:b/>
          <w:bCs/>
          <w:lang w:val="fr-FR"/>
        </w:rPr>
        <w:t>JavaScript</w:t>
      </w:r>
      <w:r w:rsidRPr="00424649">
        <w:rPr>
          <w:lang w:val="fr-FR"/>
        </w:rPr>
        <w:t>, notamment pour la validation des champs et la gestion des messages d’erreur en temps réel.</w:t>
      </w:r>
    </w:p>
    <w:p w14:paraId="5551E37C" w14:textId="77777777" w:rsidR="00424649" w:rsidRDefault="00424649" w:rsidP="00424649">
      <w:pPr>
        <w:numPr>
          <w:ilvl w:val="0"/>
          <w:numId w:val="14"/>
        </w:numPr>
        <w:rPr>
          <w:lang w:val="fr-FR"/>
        </w:rPr>
      </w:pPr>
      <w:r w:rsidRPr="00424649">
        <w:rPr>
          <w:lang w:val="fr-FR"/>
        </w:rPr>
        <w:t>Intégration avec les systèmes d’authentification fournis par le back-end pour permettre une connexion sécurisée.</w:t>
      </w:r>
    </w:p>
    <w:p w14:paraId="4190FCBD" w14:textId="77777777" w:rsidR="006A6CAD" w:rsidRDefault="006A6CAD" w:rsidP="00424649">
      <w:pPr>
        <w:rPr>
          <w:lang w:val="fr-FR"/>
        </w:rPr>
      </w:pPr>
      <w:r>
        <w:rPr>
          <w:noProof/>
          <w:lang w:val="fr-FR"/>
        </w:rPr>
        <w:drawing>
          <wp:inline distT="0" distB="0" distL="0" distR="0" wp14:anchorId="52DAB1FE" wp14:editId="6D58E46D">
            <wp:extent cx="5486400" cy="2695575"/>
            <wp:effectExtent l="0" t="0" r="0" b="9525"/>
            <wp:docPr id="969179805"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79805" name="Image 1" descr="Une image contenant texte, capture d’écran, logiciel, Page web&#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695575"/>
                    </a:xfrm>
                    <a:prstGeom prst="rect">
                      <a:avLst/>
                    </a:prstGeom>
                    <a:noFill/>
                    <a:ln>
                      <a:noFill/>
                    </a:ln>
                  </pic:spPr>
                </pic:pic>
              </a:graphicData>
            </a:graphic>
          </wp:inline>
        </w:drawing>
      </w:r>
    </w:p>
    <w:p w14:paraId="723CBFB1" w14:textId="77777777" w:rsidR="00645E5A" w:rsidRDefault="00645E5A" w:rsidP="00424649">
      <w:pPr>
        <w:rPr>
          <w:lang w:val="fr-FR"/>
        </w:rPr>
      </w:pPr>
    </w:p>
    <w:p w14:paraId="1F92CBC2" w14:textId="77777777" w:rsidR="00424649" w:rsidRPr="00424649" w:rsidRDefault="00424649" w:rsidP="00424649">
      <w:pPr>
        <w:rPr>
          <w:lang w:val="fr-FR"/>
        </w:rPr>
      </w:pPr>
      <w:r w:rsidRPr="00424649">
        <w:rPr>
          <w:b/>
          <w:bCs/>
          <w:lang w:val="fr-FR"/>
        </w:rPr>
        <w:lastRenderedPageBreak/>
        <w:t>2. Conception de la page d’accueil (Home Page)</w:t>
      </w:r>
    </w:p>
    <w:p w14:paraId="5D9F9F07" w14:textId="77777777" w:rsidR="00424649" w:rsidRPr="00424649" w:rsidRDefault="00424649" w:rsidP="00424649">
      <w:pPr>
        <w:rPr>
          <w:lang w:val="fr-FR"/>
        </w:rPr>
      </w:pPr>
      <w:r w:rsidRPr="00424649">
        <w:rPr>
          <w:lang w:val="fr-FR"/>
        </w:rPr>
        <w:t xml:space="preserve">La </w:t>
      </w:r>
      <w:r w:rsidRPr="00424649">
        <w:rPr>
          <w:b/>
          <w:bCs/>
          <w:lang w:val="fr-FR"/>
        </w:rPr>
        <w:t>page d’accueil</w:t>
      </w:r>
      <w:r w:rsidRPr="00424649">
        <w:rPr>
          <w:lang w:val="fr-FR"/>
        </w:rPr>
        <w:t xml:space="preserve"> de Compass Drive représente la vitrine du projet et devait être attractive, intuitive et informative.</w:t>
      </w:r>
    </w:p>
    <w:p w14:paraId="4FA4A94E" w14:textId="77777777" w:rsidR="00424649" w:rsidRPr="00424649" w:rsidRDefault="00424649" w:rsidP="00424649">
      <w:pPr>
        <w:numPr>
          <w:ilvl w:val="0"/>
          <w:numId w:val="15"/>
        </w:numPr>
        <w:rPr>
          <w:lang w:val="fr-FR"/>
        </w:rPr>
      </w:pPr>
      <w:r w:rsidRPr="00424649">
        <w:rPr>
          <w:lang w:val="fr-FR"/>
        </w:rPr>
        <w:t xml:space="preserve">Création d’une interface moderne et interactive avec </w:t>
      </w:r>
      <w:r w:rsidRPr="00424649">
        <w:rPr>
          <w:b/>
          <w:bCs/>
          <w:lang w:val="fr-FR"/>
        </w:rPr>
        <w:t>HTML, CSS et Bootstrap</w:t>
      </w:r>
      <w:r w:rsidRPr="00424649">
        <w:rPr>
          <w:lang w:val="fr-FR"/>
        </w:rPr>
        <w:t>.</w:t>
      </w:r>
    </w:p>
    <w:p w14:paraId="7B000666" w14:textId="77777777" w:rsidR="00424649" w:rsidRPr="00424649" w:rsidRDefault="00424649" w:rsidP="00424649">
      <w:pPr>
        <w:numPr>
          <w:ilvl w:val="0"/>
          <w:numId w:val="15"/>
        </w:numPr>
        <w:rPr>
          <w:lang w:val="fr-FR"/>
        </w:rPr>
      </w:pPr>
      <w:r w:rsidRPr="00424649">
        <w:rPr>
          <w:lang w:val="fr-FR"/>
        </w:rPr>
        <w:t>Mise en avant des fonctionnalités principales : présentation de l’école, accès aux modules d’apprentissage, géolocalisation des auto-écoles et liens vers le tableau de bord.</w:t>
      </w:r>
    </w:p>
    <w:p w14:paraId="4B027AEE" w14:textId="77777777" w:rsidR="00424649" w:rsidRPr="00424649" w:rsidRDefault="00424649" w:rsidP="00424649">
      <w:pPr>
        <w:numPr>
          <w:ilvl w:val="0"/>
          <w:numId w:val="15"/>
        </w:numPr>
        <w:rPr>
          <w:lang w:val="fr-FR"/>
        </w:rPr>
      </w:pPr>
      <w:r w:rsidRPr="00424649">
        <w:rPr>
          <w:lang w:val="fr-FR"/>
        </w:rPr>
        <w:t xml:space="preserve">Ajout de </w:t>
      </w:r>
      <w:r w:rsidRPr="00424649">
        <w:rPr>
          <w:b/>
          <w:bCs/>
          <w:lang w:val="fr-FR"/>
        </w:rPr>
        <w:t>composants interactifs</w:t>
      </w:r>
      <w:r w:rsidRPr="00424649">
        <w:rPr>
          <w:lang w:val="fr-FR"/>
        </w:rPr>
        <w:t xml:space="preserve"> tels que sliders, cartes interactives et sections animées pour améliorer l’expérience utilisateur.</w:t>
      </w:r>
    </w:p>
    <w:p w14:paraId="3932CA50" w14:textId="77777777" w:rsidR="00424649" w:rsidRDefault="00424649" w:rsidP="00424649">
      <w:pPr>
        <w:numPr>
          <w:ilvl w:val="0"/>
          <w:numId w:val="15"/>
        </w:numPr>
        <w:rPr>
          <w:lang w:val="fr-FR"/>
        </w:rPr>
      </w:pPr>
      <w:r w:rsidRPr="00424649">
        <w:rPr>
          <w:lang w:val="fr-FR"/>
        </w:rPr>
        <w:t>Collaboration avec l’équipe design pour assurer la cohérence visuelle et l’ergonomie de la page.</w:t>
      </w:r>
    </w:p>
    <w:p w14:paraId="6C882E56" w14:textId="77777777" w:rsidR="006A6CAD" w:rsidRDefault="006A6CAD" w:rsidP="006A6CAD">
      <w:pPr>
        <w:rPr>
          <w:lang w:val="fr-FR"/>
        </w:rPr>
      </w:pPr>
    </w:p>
    <w:p w14:paraId="3F6679D3" w14:textId="77777777" w:rsidR="006A6CAD" w:rsidRDefault="006A6CAD" w:rsidP="006A6CAD">
      <w:pPr>
        <w:rPr>
          <w:lang w:val="fr-FR"/>
        </w:rPr>
      </w:pPr>
      <w:r>
        <w:rPr>
          <w:noProof/>
          <w:lang w:val="fr-FR"/>
        </w:rPr>
        <w:drawing>
          <wp:inline distT="0" distB="0" distL="0" distR="0" wp14:anchorId="7E4747AE" wp14:editId="5B3EBE1E">
            <wp:extent cx="5486400" cy="3038475"/>
            <wp:effectExtent l="0" t="0" r="0" b="9525"/>
            <wp:docPr id="130113984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38475"/>
                    </a:xfrm>
                    <a:prstGeom prst="rect">
                      <a:avLst/>
                    </a:prstGeom>
                    <a:noFill/>
                    <a:ln>
                      <a:noFill/>
                    </a:ln>
                  </pic:spPr>
                </pic:pic>
              </a:graphicData>
            </a:graphic>
          </wp:inline>
        </w:drawing>
      </w:r>
    </w:p>
    <w:p w14:paraId="595C72BC" w14:textId="77777777" w:rsidR="006A6CAD" w:rsidRDefault="006A6CAD" w:rsidP="006A6CAD">
      <w:pPr>
        <w:rPr>
          <w:lang w:val="fr-FR"/>
        </w:rPr>
      </w:pPr>
    </w:p>
    <w:p w14:paraId="4AAA8364" w14:textId="77777777" w:rsidR="006A6CAD" w:rsidRDefault="006A6CAD" w:rsidP="006A6CAD">
      <w:pPr>
        <w:rPr>
          <w:lang w:val="fr-FR"/>
        </w:rPr>
      </w:pPr>
    </w:p>
    <w:p w14:paraId="0A7F7F27" w14:textId="77777777" w:rsidR="006A6CAD" w:rsidRDefault="006A6CAD" w:rsidP="006A6CAD">
      <w:pPr>
        <w:rPr>
          <w:lang w:val="fr-FR"/>
        </w:rPr>
      </w:pPr>
    </w:p>
    <w:p w14:paraId="583DBD41" w14:textId="77777777" w:rsidR="006A6CAD" w:rsidRDefault="006A6CAD" w:rsidP="006A6CAD">
      <w:pPr>
        <w:rPr>
          <w:lang w:val="fr-FR"/>
        </w:rPr>
      </w:pPr>
    </w:p>
    <w:p w14:paraId="53924865" w14:textId="77777777" w:rsidR="006A6CAD" w:rsidRPr="00424649" w:rsidRDefault="006A6CAD" w:rsidP="006A6CAD">
      <w:pPr>
        <w:rPr>
          <w:lang w:val="fr-FR"/>
        </w:rPr>
      </w:pPr>
    </w:p>
    <w:p w14:paraId="2DF0261B" w14:textId="77777777" w:rsidR="00424649" w:rsidRPr="00424649" w:rsidRDefault="00424649" w:rsidP="00424649">
      <w:pPr>
        <w:rPr>
          <w:b/>
          <w:bCs/>
          <w:lang w:val="fr-FR"/>
        </w:rPr>
      </w:pPr>
      <w:r w:rsidRPr="00424649">
        <w:rPr>
          <w:b/>
          <w:bCs/>
          <w:lang w:val="fr-FR"/>
        </w:rPr>
        <w:lastRenderedPageBreak/>
        <w:t>3. Développement du tableau de bord administrateur (Admin Dashboard)</w:t>
      </w:r>
    </w:p>
    <w:p w14:paraId="70F2A45C" w14:textId="77777777" w:rsidR="00424649" w:rsidRPr="00424649" w:rsidRDefault="00424649" w:rsidP="00424649">
      <w:pPr>
        <w:rPr>
          <w:lang w:val="fr-FR"/>
        </w:rPr>
      </w:pPr>
      <w:r w:rsidRPr="00424649">
        <w:rPr>
          <w:lang w:val="fr-FR"/>
        </w:rPr>
        <w:t xml:space="preserve">Le </w:t>
      </w:r>
      <w:r w:rsidRPr="00424649">
        <w:rPr>
          <w:b/>
          <w:bCs/>
          <w:lang w:val="fr-FR"/>
        </w:rPr>
        <w:t>dashboard admin</w:t>
      </w:r>
      <w:r w:rsidRPr="00424649">
        <w:rPr>
          <w:lang w:val="fr-FR"/>
        </w:rPr>
        <w:t xml:space="preserve"> est un élément central pour la gestion de la plateforme. Mon rôle a consisté à :</w:t>
      </w:r>
    </w:p>
    <w:p w14:paraId="2798535C" w14:textId="77777777" w:rsidR="00424649" w:rsidRPr="00424649" w:rsidRDefault="00424649" w:rsidP="00424649">
      <w:pPr>
        <w:numPr>
          <w:ilvl w:val="0"/>
          <w:numId w:val="16"/>
        </w:numPr>
        <w:rPr>
          <w:lang w:val="fr-FR"/>
        </w:rPr>
      </w:pPr>
      <w:r w:rsidRPr="00424649">
        <w:rPr>
          <w:lang w:val="fr-FR"/>
        </w:rPr>
        <w:t>Concevoir une interface claire et ergonomique pour permettre aux administrateurs de gérer les utilisateurs, les cours et les plannings.</w:t>
      </w:r>
    </w:p>
    <w:p w14:paraId="19C2C6AB" w14:textId="77777777" w:rsidR="00424649" w:rsidRPr="00424649" w:rsidRDefault="00424649" w:rsidP="00424649">
      <w:pPr>
        <w:numPr>
          <w:ilvl w:val="0"/>
          <w:numId w:val="16"/>
        </w:numPr>
        <w:rPr>
          <w:lang w:val="fr-FR"/>
        </w:rPr>
      </w:pPr>
      <w:r w:rsidRPr="00424649">
        <w:rPr>
          <w:lang w:val="fr-FR"/>
        </w:rPr>
        <w:t>Intégrer des tableaux et des graphiques pour visualiser les données de manière synthétique.</w:t>
      </w:r>
    </w:p>
    <w:p w14:paraId="604C4438" w14:textId="77777777" w:rsidR="00424649" w:rsidRPr="00424649" w:rsidRDefault="00424649" w:rsidP="00424649">
      <w:pPr>
        <w:numPr>
          <w:ilvl w:val="0"/>
          <w:numId w:val="16"/>
        </w:numPr>
        <w:rPr>
          <w:lang w:val="fr-FR"/>
        </w:rPr>
      </w:pPr>
      <w:r w:rsidRPr="00424649">
        <w:rPr>
          <w:lang w:val="fr-FR"/>
        </w:rPr>
        <w:t>Assurer la compatibilité responsive et la fluidité de navigation à travers différents modules.</w:t>
      </w:r>
    </w:p>
    <w:p w14:paraId="68E1F7BA" w14:textId="77777777" w:rsidR="00424649" w:rsidRDefault="00424649" w:rsidP="00424649">
      <w:pPr>
        <w:numPr>
          <w:ilvl w:val="0"/>
          <w:numId w:val="16"/>
        </w:numPr>
        <w:rPr>
          <w:lang w:val="fr-FR"/>
        </w:rPr>
      </w:pPr>
      <w:r w:rsidRPr="00424649">
        <w:rPr>
          <w:lang w:val="fr-FR"/>
        </w:rPr>
        <w:t>Collaborer avec les développeurs back-end pour récupérer les données dynamiques et mettre à jour les informations en temps réel.</w:t>
      </w:r>
    </w:p>
    <w:p w14:paraId="3FE97D2D" w14:textId="77777777" w:rsidR="006A6CAD" w:rsidRDefault="006A6CAD" w:rsidP="006A6CAD">
      <w:pPr>
        <w:rPr>
          <w:lang w:val="fr-FR"/>
        </w:rPr>
      </w:pPr>
    </w:p>
    <w:p w14:paraId="7B7402AF" w14:textId="77777777" w:rsidR="006A6CAD" w:rsidRDefault="006A6CAD" w:rsidP="006A6CAD">
      <w:pPr>
        <w:rPr>
          <w:lang w:val="fr-FR"/>
        </w:rPr>
      </w:pPr>
    </w:p>
    <w:p w14:paraId="2C97DD86" w14:textId="77777777" w:rsidR="006A6CAD" w:rsidRDefault="006A6CAD" w:rsidP="006A6CAD">
      <w:pPr>
        <w:rPr>
          <w:lang w:val="fr-FR"/>
        </w:rPr>
      </w:pPr>
      <w:r>
        <w:rPr>
          <w:noProof/>
          <w:lang w:val="fr-FR"/>
        </w:rPr>
        <w:drawing>
          <wp:inline distT="0" distB="0" distL="0" distR="0" wp14:anchorId="1E6BE263" wp14:editId="751E8ADD">
            <wp:extent cx="5486400" cy="2705100"/>
            <wp:effectExtent l="0" t="0" r="0" b="0"/>
            <wp:docPr id="734112576" name="Image 4"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12576" name="Image 4" descr="Une image contenant texte, capture d’écran, logiciel, Icône d’ordinateur&#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705100"/>
                    </a:xfrm>
                    <a:prstGeom prst="rect">
                      <a:avLst/>
                    </a:prstGeom>
                    <a:noFill/>
                    <a:ln>
                      <a:noFill/>
                    </a:ln>
                  </pic:spPr>
                </pic:pic>
              </a:graphicData>
            </a:graphic>
          </wp:inline>
        </w:drawing>
      </w:r>
    </w:p>
    <w:p w14:paraId="591A3186" w14:textId="77777777" w:rsidR="006A6CAD" w:rsidRDefault="006A6CAD" w:rsidP="006A6CAD">
      <w:pPr>
        <w:rPr>
          <w:lang w:val="fr-FR"/>
        </w:rPr>
      </w:pPr>
    </w:p>
    <w:p w14:paraId="5CEAC555" w14:textId="77777777" w:rsidR="006A6CAD" w:rsidRDefault="006A6CAD" w:rsidP="006A6CAD">
      <w:pPr>
        <w:rPr>
          <w:lang w:val="fr-FR"/>
        </w:rPr>
      </w:pPr>
    </w:p>
    <w:p w14:paraId="35A13E0C" w14:textId="77777777" w:rsidR="006A6CAD" w:rsidRDefault="006A6CAD" w:rsidP="006A6CAD">
      <w:pPr>
        <w:rPr>
          <w:lang w:val="fr-FR"/>
        </w:rPr>
      </w:pPr>
    </w:p>
    <w:p w14:paraId="05D628FB" w14:textId="77777777" w:rsidR="006A6CAD" w:rsidRDefault="006A6CAD" w:rsidP="006A6CAD">
      <w:pPr>
        <w:rPr>
          <w:lang w:val="fr-FR"/>
        </w:rPr>
      </w:pPr>
    </w:p>
    <w:p w14:paraId="03EED7C4" w14:textId="77777777" w:rsidR="006A6CAD" w:rsidRPr="00424649" w:rsidRDefault="006A6CAD" w:rsidP="006A6CAD">
      <w:pPr>
        <w:rPr>
          <w:lang w:val="fr-FR"/>
        </w:rPr>
      </w:pPr>
    </w:p>
    <w:p w14:paraId="7CD81E9D" w14:textId="77777777" w:rsidR="00424649" w:rsidRPr="00424649" w:rsidRDefault="00424649" w:rsidP="00424649">
      <w:pPr>
        <w:rPr>
          <w:b/>
          <w:bCs/>
          <w:lang w:val="fr-FR"/>
        </w:rPr>
      </w:pPr>
      <w:r w:rsidRPr="00424649">
        <w:rPr>
          <w:b/>
          <w:bCs/>
          <w:lang w:val="fr-FR"/>
        </w:rPr>
        <w:lastRenderedPageBreak/>
        <w:t>4. Suivi du projet et collaboration avec l’équipe</w:t>
      </w:r>
    </w:p>
    <w:p w14:paraId="0A1B77E2" w14:textId="77777777" w:rsidR="00424649" w:rsidRPr="00424649" w:rsidRDefault="00424649" w:rsidP="00424649">
      <w:pPr>
        <w:rPr>
          <w:lang w:val="fr-FR"/>
        </w:rPr>
      </w:pPr>
      <w:r w:rsidRPr="00424649">
        <w:rPr>
          <w:lang w:val="fr-FR"/>
        </w:rPr>
        <w:t xml:space="preserve">Au-delà des tâches techniques, j’ai participé activement aux </w:t>
      </w:r>
      <w:r w:rsidRPr="00424649">
        <w:rPr>
          <w:b/>
          <w:bCs/>
          <w:lang w:val="fr-FR"/>
        </w:rPr>
        <w:t>réunions quotidiennes et hebdomadaires</w:t>
      </w:r>
      <w:r w:rsidRPr="00424649">
        <w:rPr>
          <w:lang w:val="fr-FR"/>
        </w:rPr>
        <w:t xml:space="preserve">, aux </w:t>
      </w:r>
      <w:r w:rsidRPr="00424649">
        <w:rPr>
          <w:b/>
          <w:bCs/>
          <w:lang w:val="fr-FR"/>
        </w:rPr>
        <w:t>revues de code</w:t>
      </w:r>
      <w:r w:rsidRPr="00424649">
        <w:rPr>
          <w:lang w:val="fr-FR"/>
        </w:rPr>
        <w:t xml:space="preserve"> et aux échanges sur </w:t>
      </w:r>
      <w:r w:rsidRPr="00424649">
        <w:rPr>
          <w:b/>
          <w:bCs/>
          <w:lang w:val="fr-FR"/>
        </w:rPr>
        <w:t>Trello et Teams</w:t>
      </w:r>
      <w:r w:rsidRPr="00424649">
        <w:rPr>
          <w:lang w:val="fr-FR"/>
        </w:rPr>
        <w:t>, afin de :</w:t>
      </w:r>
    </w:p>
    <w:p w14:paraId="5AD2BC8B" w14:textId="77777777" w:rsidR="00424649" w:rsidRPr="00424649" w:rsidRDefault="00424649" w:rsidP="00424649">
      <w:pPr>
        <w:numPr>
          <w:ilvl w:val="0"/>
          <w:numId w:val="17"/>
        </w:numPr>
        <w:rPr>
          <w:lang w:val="fr-FR"/>
        </w:rPr>
      </w:pPr>
      <w:r w:rsidRPr="00424649">
        <w:rPr>
          <w:lang w:val="fr-FR"/>
        </w:rPr>
        <w:t>Suivre l’avancement du projet et ajuster les priorités selon les besoins.</w:t>
      </w:r>
    </w:p>
    <w:p w14:paraId="6197F71D" w14:textId="77777777" w:rsidR="00424649" w:rsidRPr="00424649" w:rsidRDefault="00424649" w:rsidP="00424649">
      <w:pPr>
        <w:numPr>
          <w:ilvl w:val="0"/>
          <w:numId w:val="17"/>
        </w:numPr>
        <w:rPr>
          <w:lang w:val="fr-FR"/>
        </w:rPr>
      </w:pPr>
      <w:r w:rsidRPr="00424649">
        <w:rPr>
          <w:lang w:val="fr-FR"/>
        </w:rPr>
        <w:t>Discuter des améliorations et proposer des solutions pour optimiser l’interface et l’expérience utilisateur.</w:t>
      </w:r>
    </w:p>
    <w:p w14:paraId="1DEFEC7A" w14:textId="77777777" w:rsidR="00424649" w:rsidRPr="00424649" w:rsidRDefault="00424649" w:rsidP="00424649">
      <w:pPr>
        <w:numPr>
          <w:ilvl w:val="0"/>
          <w:numId w:val="17"/>
        </w:numPr>
        <w:rPr>
          <w:lang w:val="fr-FR"/>
        </w:rPr>
      </w:pPr>
      <w:r w:rsidRPr="00424649">
        <w:rPr>
          <w:lang w:val="fr-FR"/>
        </w:rPr>
        <w:t>Travailler en étroite collaboration avec les designers et développeurs back-end pour assurer la cohérence entre front-end et back-end.</w:t>
      </w:r>
    </w:p>
    <w:p w14:paraId="184FCF1A" w14:textId="77777777" w:rsidR="00424649" w:rsidRPr="00424649" w:rsidRDefault="00424649" w:rsidP="00424649">
      <w:pPr>
        <w:rPr>
          <w:b/>
          <w:bCs/>
          <w:lang w:val="fr-FR"/>
        </w:rPr>
      </w:pPr>
      <w:r w:rsidRPr="00424649">
        <w:rPr>
          <w:b/>
          <w:bCs/>
          <w:lang w:val="fr-FR"/>
        </w:rPr>
        <w:t>5. Résultats et apprentissages</w:t>
      </w:r>
    </w:p>
    <w:p w14:paraId="48C8D690" w14:textId="77777777" w:rsidR="00424649" w:rsidRPr="00424649" w:rsidRDefault="00424649" w:rsidP="00424649">
      <w:pPr>
        <w:rPr>
          <w:lang w:val="fr-FR"/>
        </w:rPr>
      </w:pPr>
      <w:r w:rsidRPr="00424649">
        <w:rPr>
          <w:lang w:val="fr-FR"/>
        </w:rPr>
        <w:t>Grâce à ces missions, j’ai pu :</w:t>
      </w:r>
    </w:p>
    <w:p w14:paraId="5BDC1C0A" w14:textId="77777777" w:rsidR="00424649" w:rsidRPr="00424649" w:rsidRDefault="00424649" w:rsidP="00424649">
      <w:pPr>
        <w:numPr>
          <w:ilvl w:val="0"/>
          <w:numId w:val="18"/>
        </w:numPr>
        <w:rPr>
          <w:lang w:val="fr-FR"/>
        </w:rPr>
      </w:pPr>
      <w:r w:rsidRPr="00424649">
        <w:rPr>
          <w:lang w:val="fr-FR"/>
        </w:rPr>
        <w:t xml:space="preserve">Développer une </w:t>
      </w:r>
      <w:r w:rsidRPr="00424649">
        <w:rPr>
          <w:b/>
          <w:bCs/>
          <w:lang w:val="fr-FR"/>
        </w:rPr>
        <w:t>maîtrise avancée du front-end</w:t>
      </w:r>
      <w:r w:rsidRPr="00424649">
        <w:rPr>
          <w:lang w:val="fr-FR"/>
        </w:rPr>
        <w:t xml:space="preserve"> et des outils modernes (HTML5, CSS3, Bootstrap 5, JavaScript ES6+).</w:t>
      </w:r>
    </w:p>
    <w:p w14:paraId="262CA1A6" w14:textId="77777777" w:rsidR="00424649" w:rsidRPr="00424649" w:rsidRDefault="00424649" w:rsidP="00424649">
      <w:pPr>
        <w:numPr>
          <w:ilvl w:val="0"/>
          <w:numId w:val="18"/>
        </w:numPr>
        <w:rPr>
          <w:lang w:val="fr-FR"/>
        </w:rPr>
      </w:pPr>
      <w:r w:rsidRPr="00424649">
        <w:rPr>
          <w:lang w:val="fr-FR"/>
        </w:rPr>
        <w:t xml:space="preserve">Acquérir une </w:t>
      </w:r>
      <w:r w:rsidRPr="00424649">
        <w:rPr>
          <w:b/>
          <w:bCs/>
          <w:lang w:val="fr-FR"/>
        </w:rPr>
        <w:t>expérience concrète de travail en équipe agile</w:t>
      </w:r>
      <w:r w:rsidRPr="00424649">
        <w:rPr>
          <w:lang w:val="fr-FR"/>
        </w:rPr>
        <w:t xml:space="preserve"> dans un environnement professionnel structuré.</w:t>
      </w:r>
    </w:p>
    <w:p w14:paraId="19421401" w14:textId="77777777" w:rsidR="00424649" w:rsidRPr="00424649" w:rsidRDefault="00424649" w:rsidP="00424649">
      <w:pPr>
        <w:numPr>
          <w:ilvl w:val="0"/>
          <w:numId w:val="18"/>
        </w:numPr>
        <w:rPr>
          <w:lang w:val="fr-FR"/>
        </w:rPr>
      </w:pPr>
      <w:r w:rsidRPr="00424649">
        <w:rPr>
          <w:lang w:val="fr-FR"/>
        </w:rPr>
        <w:t>Comprendre l’importance de l’ergonomie, de la sécurité et de la performance dans le développement d’une application web.</w:t>
      </w:r>
    </w:p>
    <w:p w14:paraId="170634C5" w14:textId="77777777" w:rsidR="00424649" w:rsidRPr="00424649" w:rsidRDefault="00424649" w:rsidP="00424649">
      <w:pPr>
        <w:numPr>
          <w:ilvl w:val="0"/>
          <w:numId w:val="18"/>
        </w:numPr>
        <w:rPr>
          <w:lang w:val="fr-FR"/>
        </w:rPr>
      </w:pPr>
      <w:r w:rsidRPr="00424649">
        <w:rPr>
          <w:lang w:val="fr-FR"/>
        </w:rPr>
        <w:t>Contribuer directement à des interfaces utilisées par des utilisateurs réels, renforçant ainsi ma motivation et mon implication dans le projet.</w:t>
      </w:r>
    </w:p>
    <w:p w14:paraId="64232B34" w14:textId="77777777" w:rsidR="00424649" w:rsidRPr="00424649" w:rsidRDefault="00424649" w:rsidP="00424649">
      <w:pPr>
        <w:rPr>
          <w:lang w:val="fr-FR"/>
        </w:rPr>
      </w:pPr>
      <w:r w:rsidRPr="00424649">
        <w:rPr>
          <w:lang w:val="fr-FR"/>
        </w:rPr>
        <w:t xml:space="preserve">En résumé, mon stage m’a permis de </w:t>
      </w:r>
      <w:r w:rsidRPr="00424649">
        <w:rPr>
          <w:b/>
          <w:bCs/>
          <w:lang w:val="fr-FR"/>
        </w:rPr>
        <w:t>participer à toutes les étapes clés du développement front-end</w:t>
      </w:r>
      <w:r w:rsidRPr="00424649">
        <w:rPr>
          <w:lang w:val="fr-FR"/>
        </w:rPr>
        <w:t xml:space="preserve"> d’une plateforme digitale complexe, de la conception à l’intégration finale, tout en découvrant la dynamique professionnelle d’une entreprise innovante comme Englobe Corp.</w:t>
      </w:r>
    </w:p>
    <w:p w14:paraId="343D483A" w14:textId="77777777" w:rsidR="00D93F10" w:rsidRPr="00424649" w:rsidRDefault="00424649">
      <w:pPr>
        <w:rPr>
          <w:lang w:val="fr-FR"/>
        </w:rPr>
      </w:pPr>
      <w:r>
        <w:rPr>
          <w:lang w:val="fr-FR"/>
        </w:rPr>
        <w:br/>
      </w:r>
      <w:r w:rsidRPr="00424649">
        <w:rPr>
          <w:lang w:val="fr-FR"/>
        </w:rPr>
        <w:t>MISSIONS ET TÂCHES RÉALISÉES</w:t>
      </w:r>
      <w:r w:rsidRPr="00424649">
        <w:rPr>
          <w:lang w:val="fr-FR"/>
        </w:rPr>
        <w:br/>
        <w:t>L’équipe a appliqué la méthode Agile/Scrum avec des sprints de deux semaines. J’ai contribué au design responsive, à l’intégration Bootstrap, à la logique JavaScript et aux tests cross-browser.</w:t>
      </w:r>
    </w:p>
    <w:p w14:paraId="2E08A6D9" w14:textId="77777777" w:rsidR="00D93F10" w:rsidRPr="00424649" w:rsidRDefault="00D93F10">
      <w:pPr>
        <w:rPr>
          <w:lang w:val="fr-FR"/>
        </w:rPr>
      </w:pPr>
    </w:p>
    <w:p w14:paraId="1CF59B24" w14:textId="77777777" w:rsidR="00D93F10" w:rsidRPr="00424649" w:rsidRDefault="00000000">
      <w:pPr>
        <w:rPr>
          <w:lang w:val="fr-FR"/>
        </w:rPr>
      </w:pPr>
      <w:r w:rsidRPr="00424649">
        <w:rPr>
          <w:lang w:val="fr-FR"/>
        </w:rPr>
        <w:br w:type="page"/>
      </w:r>
    </w:p>
    <w:p w14:paraId="154D726C" w14:textId="77777777" w:rsidR="004572B7" w:rsidRDefault="004572B7" w:rsidP="004572B7">
      <w:pPr>
        <w:jc w:val="center"/>
        <w:rPr>
          <w:b/>
          <w:bCs/>
          <w:color w:val="003366"/>
          <w:sz w:val="40"/>
          <w:lang w:val="fr-FR"/>
        </w:rPr>
      </w:pPr>
      <w:r w:rsidRPr="00424649">
        <w:rPr>
          <w:b/>
          <w:color w:val="003366"/>
          <w:sz w:val="40"/>
          <w:lang w:val="fr-FR"/>
        </w:rPr>
        <w:lastRenderedPageBreak/>
        <w:t xml:space="preserve">CHAPITRE </w:t>
      </w:r>
      <w:r>
        <w:rPr>
          <w:b/>
          <w:color w:val="003366"/>
          <w:sz w:val="40"/>
          <w:lang w:val="fr-FR"/>
        </w:rPr>
        <w:t>4</w:t>
      </w:r>
      <w:r w:rsidRPr="00424649">
        <w:rPr>
          <w:b/>
          <w:color w:val="003366"/>
          <w:sz w:val="40"/>
          <w:lang w:val="fr-FR"/>
        </w:rPr>
        <w:t xml:space="preserve"> : </w:t>
      </w:r>
      <w:r w:rsidRPr="004572B7">
        <w:rPr>
          <w:b/>
          <w:bCs/>
          <w:color w:val="003366"/>
          <w:sz w:val="40"/>
          <w:lang w:val="fr-FR"/>
        </w:rPr>
        <w:t>DÉROULEMENT MÉTHODOLOGIQUE</w:t>
      </w:r>
      <w:r w:rsidRPr="004572B7">
        <w:rPr>
          <w:b/>
          <w:bCs/>
          <w:color w:val="003366"/>
          <w:sz w:val="40"/>
          <w:lang w:val="fr-FR"/>
        </w:rPr>
        <w:br/>
      </w:r>
    </w:p>
    <w:p w14:paraId="572B5181" w14:textId="77777777" w:rsidR="004572B7" w:rsidRPr="004572B7" w:rsidRDefault="004572B7" w:rsidP="004572B7">
      <w:pPr>
        <w:rPr>
          <w:b/>
          <w:bCs/>
          <w:color w:val="003366"/>
          <w:sz w:val="40"/>
          <w:lang w:val="fr-FR"/>
        </w:rPr>
      </w:pPr>
      <w:r w:rsidRPr="004572B7">
        <w:rPr>
          <w:lang w:val="fr-FR"/>
        </w:rPr>
        <w:t>Le déroulement méthodologique de mon stage au sein d’</w:t>
      </w:r>
      <w:r w:rsidRPr="004572B7">
        <w:rPr>
          <w:b/>
          <w:bCs/>
          <w:lang w:val="fr-FR"/>
        </w:rPr>
        <w:t>Englobe Corp</w:t>
      </w:r>
      <w:r w:rsidRPr="004572B7">
        <w:rPr>
          <w:lang w:val="fr-FR"/>
        </w:rPr>
        <w:t xml:space="preserve"> reflète les différentes étapes que j’ai suivies pour mener à bien mes missions sur le projet </w:t>
      </w:r>
      <w:r w:rsidRPr="004572B7">
        <w:rPr>
          <w:b/>
          <w:bCs/>
          <w:lang w:val="fr-FR"/>
        </w:rPr>
        <w:t>Compass Drive</w:t>
      </w:r>
      <w:r w:rsidRPr="004572B7">
        <w:rPr>
          <w:lang w:val="fr-FR"/>
        </w:rPr>
        <w:t>. Cette méthodologie a été essentielle pour structurer mon travail, assurer la qualité des livrables et collaborer efficacement avec l’équipe.</w:t>
      </w:r>
    </w:p>
    <w:p w14:paraId="33E2AB83" w14:textId="77777777" w:rsidR="004572B7" w:rsidRPr="004572B7" w:rsidRDefault="004572B7" w:rsidP="004572B7">
      <w:pPr>
        <w:rPr>
          <w:b/>
          <w:bCs/>
          <w:lang w:val="fr-FR"/>
        </w:rPr>
      </w:pPr>
      <w:r w:rsidRPr="004572B7">
        <w:rPr>
          <w:b/>
          <w:bCs/>
          <w:lang w:val="fr-FR"/>
        </w:rPr>
        <w:t>1. Analyse des besoins et planification</w:t>
      </w:r>
    </w:p>
    <w:p w14:paraId="19DA9EC7" w14:textId="77777777" w:rsidR="004572B7" w:rsidRPr="004572B7" w:rsidRDefault="004572B7" w:rsidP="004572B7">
      <w:pPr>
        <w:rPr>
          <w:lang w:val="fr-FR"/>
        </w:rPr>
      </w:pPr>
      <w:r w:rsidRPr="004572B7">
        <w:rPr>
          <w:lang w:val="fr-FR"/>
        </w:rPr>
        <w:t xml:space="preserve">Avant de commencer le développement, j’ai participé à </w:t>
      </w:r>
      <w:r w:rsidRPr="004572B7">
        <w:rPr>
          <w:b/>
          <w:bCs/>
          <w:lang w:val="fr-FR"/>
        </w:rPr>
        <w:t>l’analyse des besoins du projet</w:t>
      </w:r>
      <w:r w:rsidRPr="004572B7">
        <w:rPr>
          <w:lang w:val="fr-FR"/>
        </w:rPr>
        <w:t>. Cette étape a consisté à :</w:t>
      </w:r>
    </w:p>
    <w:p w14:paraId="7309F821" w14:textId="77777777" w:rsidR="004572B7" w:rsidRPr="004572B7" w:rsidRDefault="004572B7" w:rsidP="004572B7">
      <w:pPr>
        <w:numPr>
          <w:ilvl w:val="0"/>
          <w:numId w:val="21"/>
        </w:numPr>
        <w:rPr>
          <w:lang w:val="fr-FR"/>
        </w:rPr>
      </w:pPr>
      <w:r w:rsidRPr="004572B7">
        <w:rPr>
          <w:lang w:val="fr-FR"/>
        </w:rPr>
        <w:t>Étudier les objectifs de Compass Drive et les attentes des utilisateurs finaux.</w:t>
      </w:r>
    </w:p>
    <w:p w14:paraId="608100E6" w14:textId="77777777" w:rsidR="004572B7" w:rsidRPr="004572B7" w:rsidRDefault="004572B7" w:rsidP="004572B7">
      <w:pPr>
        <w:numPr>
          <w:ilvl w:val="0"/>
          <w:numId w:val="21"/>
        </w:numPr>
        <w:rPr>
          <w:lang w:val="fr-FR"/>
        </w:rPr>
      </w:pPr>
      <w:r w:rsidRPr="004572B7">
        <w:rPr>
          <w:lang w:val="fr-FR"/>
        </w:rPr>
        <w:t>Identifier les fonctionnalités principales à développer, telles que le login, la home page, le tableau de bord admin et les modules d’apprentissage.</w:t>
      </w:r>
    </w:p>
    <w:p w14:paraId="500C5B95" w14:textId="77777777" w:rsidR="004572B7" w:rsidRPr="004572B7" w:rsidRDefault="004572B7" w:rsidP="004572B7">
      <w:pPr>
        <w:numPr>
          <w:ilvl w:val="0"/>
          <w:numId w:val="21"/>
        </w:numPr>
        <w:rPr>
          <w:lang w:val="fr-FR"/>
        </w:rPr>
      </w:pPr>
      <w:r w:rsidRPr="004572B7">
        <w:rPr>
          <w:lang w:val="fr-FR"/>
        </w:rPr>
        <w:t xml:space="preserve">Définir un </w:t>
      </w:r>
      <w:r w:rsidRPr="004572B7">
        <w:rPr>
          <w:b/>
          <w:bCs/>
          <w:lang w:val="fr-FR"/>
        </w:rPr>
        <w:t>plan de travail clair</w:t>
      </w:r>
      <w:r w:rsidRPr="004572B7">
        <w:rPr>
          <w:lang w:val="fr-FR"/>
        </w:rPr>
        <w:t xml:space="preserve"> avec des priorités et un calendrier pour chaque tâche.</w:t>
      </w:r>
    </w:p>
    <w:p w14:paraId="05224FC7" w14:textId="77777777" w:rsidR="004572B7" w:rsidRPr="004572B7" w:rsidRDefault="004572B7" w:rsidP="004572B7">
      <w:pPr>
        <w:numPr>
          <w:ilvl w:val="0"/>
          <w:numId w:val="21"/>
        </w:numPr>
        <w:rPr>
          <w:lang w:val="fr-FR"/>
        </w:rPr>
      </w:pPr>
      <w:r w:rsidRPr="004572B7">
        <w:rPr>
          <w:lang w:val="fr-FR"/>
        </w:rPr>
        <w:t>Discuter avec l’équipe de design et de développement back-end pour assurer la cohérence des choix techniques et graphiques.</w:t>
      </w:r>
    </w:p>
    <w:p w14:paraId="105B474F" w14:textId="77777777" w:rsidR="004572B7" w:rsidRPr="004572B7" w:rsidRDefault="004572B7" w:rsidP="004572B7">
      <w:pPr>
        <w:rPr>
          <w:b/>
          <w:bCs/>
          <w:lang w:val="fr-FR"/>
        </w:rPr>
      </w:pPr>
      <w:r w:rsidRPr="004572B7">
        <w:rPr>
          <w:b/>
          <w:bCs/>
          <w:lang w:val="fr-FR"/>
        </w:rPr>
        <w:t>2. Conception et prototypage</w:t>
      </w:r>
    </w:p>
    <w:p w14:paraId="18CB5627" w14:textId="77777777" w:rsidR="004572B7" w:rsidRPr="004572B7" w:rsidRDefault="004572B7" w:rsidP="004572B7">
      <w:pPr>
        <w:rPr>
          <w:lang w:val="fr-FR"/>
        </w:rPr>
      </w:pPr>
      <w:r w:rsidRPr="004572B7">
        <w:rPr>
          <w:lang w:val="fr-FR"/>
        </w:rPr>
        <w:t xml:space="preserve">Après l’analyse des besoins, j’ai participé à la </w:t>
      </w:r>
      <w:r w:rsidRPr="004572B7">
        <w:rPr>
          <w:b/>
          <w:bCs/>
          <w:lang w:val="fr-FR"/>
        </w:rPr>
        <w:t>conception front-end</w:t>
      </w:r>
      <w:r w:rsidRPr="004572B7">
        <w:rPr>
          <w:lang w:val="fr-FR"/>
        </w:rPr>
        <w:t xml:space="preserve"> :</w:t>
      </w:r>
    </w:p>
    <w:p w14:paraId="4BB4CF56" w14:textId="77777777" w:rsidR="004572B7" w:rsidRPr="004572B7" w:rsidRDefault="004572B7" w:rsidP="004572B7">
      <w:pPr>
        <w:numPr>
          <w:ilvl w:val="0"/>
          <w:numId w:val="22"/>
        </w:numPr>
        <w:rPr>
          <w:lang w:val="fr-FR"/>
        </w:rPr>
      </w:pPr>
      <w:r w:rsidRPr="004572B7">
        <w:rPr>
          <w:lang w:val="fr-FR"/>
        </w:rPr>
        <w:t>Création de maquettes et prototypes des pages principales (login, home page, dashboard admin) en respectant les normes UX/UI.</w:t>
      </w:r>
    </w:p>
    <w:p w14:paraId="728306C8" w14:textId="77777777" w:rsidR="004572B7" w:rsidRPr="004572B7" w:rsidRDefault="004572B7" w:rsidP="004572B7">
      <w:pPr>
        <w:numPr>
          <w:ilvl w:val="0"/>
          <w:numId w:val="22"/>
        </w:numPr>
        <w:rPr>
          <w:lang w:val="fr-FR"/>
        </w:rPr>
      </w:pPr>
      <w:r w:rsidRPr="004572B7">
        <w:rPr>
          <w:lang w:val="fr-FR"/>
        </w:rPr>
        <w:t>Validation des prototypes avec l’équipe pour obtenir des retours avant le codage effectif.</w:t>
      </w:r>
    </w:p>
    <w:p w14:paraId="27A8201E" w14:textId="77777777" w:rsidR="004572B7" w:rsidRPr="004572B7" w:rsidRDefault="004572B7" w:rsidP="004572B7">
      <w:pPr>
        <w:numPr>
          <w:ilvl w:val="0"/>
          <w:numId w:val="22"/>
        </w:numPr>
        <w:rPr>
          <w:lang w:val="fr-FR"/>
        </w:rPr>
      </w:pPr>
      <w:r w:rsidRPr="004572B7">
        <w:rPr>
          <w:lang w:val="fr-FR"/>
        </w:rPr>
        <w:t>Ajustements successifs des designs pour améliorer l’ergonomie et l’expérience utilisateur.</w:t>
      </w:r>
    </w:p>
    <w:p w14:paraId="77E4E34E" w14:textId="77777777" w:rsidR="004572B7" w:rsidRPr="004572B7" w:rsidRDefault="004572B7" w:rsidP="004572B7">
      <w:pPr>
        <w:rPr>
          <w:b/>
          <w:bCs/>
          <w:lang w:val="fr-FR"/>
        </w:rPr>
      </w:pPr>
      <w:r w:rsidRPr="004572B7">
        <w:rPr>
          <w:b/>
          <w:bCs/>
          <w:lang w:val="fr-FR"/>
        </w:rPr>
        <w:t>3. Développement et intégration front-end</w:t>
      </w:r>
    </w:p>
    <w:p w14:paraId="22F12152" w14:textId="77777777" w:rsidR="004572B7" w:rsidRPr="004572B7" w:rsidRDefault="004572B7" w:rsidP="004572B7">
      <w:pPr>
        <w:rPr>
          <w:lang w:val="fr-FR"/>
        </w:rPr>
      </w:pPr>
      <w:r w:rsidRPr="004572B7">
        <w:rPr>
          <w:lang w:val="fr-FR"/>
        </w:rPr>
        <w:t xml:space="preserve">La phase de développement a consisté à transformer les prototypes en </w:t>
      </w:r>
      <w:r w:rsidRPr="004572B7">
        <w:rPr>
          <w:b/>
          <w:bCs/>
          <w:lang w:val="fr-FR"/>
        </w:rPr>
        <w:t>interfaces fonctionnelles</w:t>
      </w:r>
      <w:r w:rsidRPr="004572B7">
        <w:rPr>
          <w:lang w:val="fr-FR"/>
        </w:rPr>
        <w:t xml:space="preserve"> :</w:t>
      </w:r>
    </w:p>
    <w:p w14:paraId="1798158B" w14:textId="77777777" w:rsidR="004572B7" w:rsidRPr="004572B7" w:rsidRDefault="004572B7" w:rsidP="004572B7">
      <w:pPr>
        <w:numPr>
          <w:ilvl w:val="0"/>
          <w:numId w:val="23"/>
        </w:numPr>
        <w:rPr>
          <w:lang w:val="fr-FR"/>
        </w:rPr>
      </w:pPr>
      <w:r w:rsidRPr="004572B7">
        <w:rPr>
          <w:lang w:val="fr-FR"/>
        </w:rPr>
        <w:t xml:space="preserve">Utilisation de </w:t>
      </w:r>
      <w:r w:rsidRPr="004572B7">
        <w:rPr>
          <w:b/>
          <w:bCs/>
          <w:lang w:val="fr-FR"/>
        </w:rPr>
        <w:t>HTML5 et CSS3</w:t>
      </w:r>
      <w:r w:rsidRPr="004572B7">
        <w:rPr>
          <w:lang w:val="fr-FR"/>
        </w:rPr>
        <w:t xml:space="preserve"> pour la structure et le style.</w:t>
      </w:r>
    </w:p>
    <w:p w14:paraId="407F254D" w14:textId="77777777" w:rsidR="004572B7" w:rsidRPr="004572B7" w:rsidRDefault="004572B7" w:rsidP="004572B7">
      <w:pPr>
        <w:numPr>
          <w:ilvl w:val="0"/>
          <w:numId w:val="23"/>
        </w:numPr>
        <w:rPr>
          <w:lang w:val="fr-FR"/>
        </w:rPr>
      </w:pPr>
      <w:r w:rsidRPr="004572B7">
        <w:rPr>
          <w:lang w:val="fr-FR"/>
        </w:rPr>
        <w:lastRenderedPageBreak/>
        <w:t xml:space="preserve">Intégration de </w:t>
      </w:r>
      <w:r w:rsidRPr="004572B7">
        <w:rPr>
          <w:b/>
          <w:bCs/>
          <w:lang w:val="fr-FR"/>
        </w:rPr>
        <w:t>Bootstrap 5</w:t>
      </w:r>
      <w:r w:rsidRPr="004572B7">
        <w:rPr>
          <w:lang w:val="fr-FR"/>
        </w:rPr>
        <w:t xml:space="preserve"> pour assurer la responsivité et la cohérence visuelle sur différents supports.</w:t>
      </w:r>
    </w:p>
    <w:p w14:paraId="68C6D077" w14:textId="77777777" w:rsidR="004572B7" w:rsidRPr="004572B7" w:rsidRDefault="004572B7" w:rsidP="004572B7">
      <w:pPr>
        <w:numPr>
          <w:ilvl w:val="0"/>
          <w:numId w:val="23"/>
        </w:numPr>
        <w:rPr>
          <w:lang w:val="fr-FR"/>
        </w:rPr>
      </w:pPr>
      <w:r w:rsidRPr="004572B7">
        <w:rPr>
          <w:lang w:val="fr-FR"/>
        </w:rPr>
        <w:t xml:space="preserve">Programmation avec </w:t>
      </w:r>
      <w:r w:rsidRPr="004572B7">
        <w:rPr>
          <w:b/>
          <w:bCs/>
          <w:lang w:val="fr-FR"/>
        </w:rPr>
        <w:t>JavaScript ES6+</w:t>
      </w:r>
      <w:r w:rsidRPr="004572B7">
        <w:rPr>
          <w:lang w:val="fr-FR"/>
        </w:rPr>
        <w:t xml:space="preserve"> pour rendre les pages interactives et gérer les validations de formulaires, les sliders et les tableaux dynamiques.</w:t>
      </w:r>
    </w:p>
    <w:p w14:paraId="2E3848BD" w14:textId="77777777" w:rsidR="004572B7" w:rsidRPr="004572B7" w:rsidRDefault="004572B7" w:rsidP="004572B7">
      <w:pPr>
        <w:numPr>
          <w:ilvl w:val="0"/>
          <w:numId w:val="23"/>
        </w:numPr>
        <w:rPr>
          <w:lang w:val="fr-FR"/>
        </w:rPr>
      </w:pPr>
      <w:r w:rsidRPr="004572B7">
        <w:rPr>
          <w:lang w:val="fr-FR"/>
        </w:rPr>
        <w:t>Intégration avec le back-end pour permettre la récupération et l’affichage des données en temps réel sur le dashboard et les modules utilisateurs.</w:t>
      </w:r>
    </w:p>
    <w:p w14:paraId="404B3687" w14:textId="77777777" w:rsidR="004572B7" w:rsidRPr="004572B7" w:rsidRDefault="004572B7" w:rsidP="004572B7">
      <w:pPr>
        <w:rPr>
          <w:b/>
          <w:bCs/>
          <w:lang w:val="fr-FR"/>
        </w:rPr>
      </w:pPr>
      <w:r w:rsidRPr="004572B7">
        <w:rPr>
          <w:b/>
          <w:bCs/>
          <w:lang w:val="fr-FR"/>
        </w:rPr>
        <w:t>4. Tests et validation</w:t>
      </w:r>
    </w:p>
    <w:p w14:paraId="2077B7E8" w14:textId="77777777" w:rsidR="004572B7" w:rsidRPr="004572B7" w:rsidRDefault="004572B7" w:rsidP="004572B7">
      <w:pPr>
        <w:rPr>
          <w:lang w:val="fr-FR"/>
        </w:rPr>
      </w:pPr>
      <w:r w:rsidRPr="004572B7">
        <w:rPr>
          <w:lang w:val="fr-FR"/>
        </w:rPr>
        <w:t>Pour garantir la qualité et la fiabilité de la plateforme :</w:t>
      </w:r>
    </w:p>
    <w:p w14:paraId="2BD6F11C" w14:textId="77777777" w:rsidR="004572B7" w:rsidRPr="004572B7" w:rsidRDefault="004572B7" w:rsidP="004572B7">
      <w:pPr>
        <w:numPr>
          <w:ilvl w:val="0"/>
          <w:numId w:val="24"/>
        </w:numPr>
        <w:rPr>
          <w:lang w:val="fr-FR"/>
        </w:rPr>
      </w:pPr>
      <w:r w:rsidRPr="004572B7">
        <w:rPr>
          <w:lang w:val="fr-FR"/>
        </w:rPr>
        <w:t xml:space="preserve">Réalisation de </w:t>
      </w:r>
      <w:r w:rsidRPr="004572B7">
        <w:rPr>
          <w:b/>
          <w:bCs/>
          <w:lang w:val="fr-FR"/>
        </w:rPr>
        <w:t>tests fonctionnels</w:t>
      </w:r>
      <w:r w:rsidRPr="004572B7">
        <w:rPr>
          <w:lang w:val="fr-FR"/>
        </w:rPr>
        <w:t xml:space="preserve"> pour vérifier le bon fonctionnement des pages et des interactions.</w:t>
      </w:r>
    </w:p>
    <w:p w14:paraId="6FEC90FE" w14:textId="77777777" w:rsidR="004572B7" w:rsidRPr="004572B7" w:rsidRDefault="004572B7" w:rsidP="004572B7">
      <w:pPr>
        <w:numPr>
          <w:ilvl w:val="0"/>
          <w:numId w:val="24"/>
        </w:numPr>
        <w:rPr>
          <w:lang w:val="fr-FR"/>
        </w:rPr>
      </w:pPr>
      <w:r w:rsidRPr="004572B7">
        <w:rPr>
          <w:lang w:val="fr-FR"/>
        </w:rPr>
        <w:t>Correction des bugs et optimisation des performances des interfaces.</w:t>
      </w:r>
    </w:p>
    <w:p w14:paraId="61834799" w14:textId="77777777" w:rsidR="004572B7" w:rsidRPr="004572B7" w:rsidRDefault="004572B7" w:rsidP="004572B7">
      <w:pPr>
        <w:numPr>
          <w:ilvl w:val="0"/>
          <w:numId w:val="24"/>
        </w:numPr>
        <w:rPr>
          <w:lang w:val="fr-FR"/>
        </w:rPr>
      </w:pPr>
      <w:r w:rsidRPr="004572B7">
        <w:rPr>
          <w:lang w:val="fr-FR"/>
        </w:rPr>
        <w:t>Validation des livrables avec les responsables de projet et ajustements selon les retours.</w:t>
      </w:r>
    </w:p>
    <w:p w14:paraId="045EA502" w14:textId="77777777" w:rsidR="004572B7" w:rsidRPr="004572B7" w:rsidRDefault="004572B7" w:rsidP="004572B7">
      <w:pPr>
        <w:rPr>
          <w:b/>
          <w:bCs/>
          <w:lang w:val="fr-FR"/>
        </w:rPr>
      </w:pPr>
      <w:r w:rsidRPr="004572B7">
        <w:rPr>
          <w:b/>
          <w:bCs/>
          <w:lang w:val="fr-FR"/>
        </w:rPr>
        <w:t>5. Collaboration et suivi du projet</w:t>
      </w:r>
    </w:p>
    <w:p w14:paraId="3DECEAD5" w14:textId="77777777" w:rsidR="004572B7" w:rsidRPr="004572B7" w:rsidRDefault="004572B7" w:rsidP="004572B7">
      <w:pPr>
        <w:rPr>
          <w:lang w:val="fr-FR"/>
        </w:rPr>
      </w:pPr>
      <w:r w:rsidRPr="004572B7">
        <w:rPr>
          <w:lang w:val="fr-FR"/>
        </w:rPr>
        <w:t>Tout au long du stage, j’ai utilisé une méthodologie collaborative basée sur les outils professionnels :</w:t>
      </w:r>
    </w:p>
    <w:p w14:paraId="44F9D48E" w14:textId="77777777" w:rsidR="004572B7" w:rsidRPr="004572B7" w:rsidRDefault="004572B7" w:rsidP="004572B7">
      <w:pPr>
        <w:numPr>
          <w:ilvl w:val="0"/>
          <w:numId w:val="25"/>
        </w:numPr>
        <w:rPr>
          <w:lang w:val="fr-FR"/>
        </w:rPr>
      </w:pPr>
      <w:r w:rsidRPr="004572B7">
        <w:rPr>
          <w:b/>
          <w:bCs/>
          <w:lang w:val="fr-FR"/>
        </w:rPr>
        <w:t>Trello</w:t>
      </w:r>
      <w:r w:rsidRPr="004572B7">
        <w:rPr>
          <w:lang w:val="fr-FR"/>
        </w:rPr>
        <w:t xml:space="preserve"> pour le suivi des tâches, l’organisation des priorités et la planification des étapes.</w:t>
      </w:r>
    </w:p>
    <w:p w14:paraId="3F5C29FF" w14:textId="77777777" w:rsidR="004572B7" w:rsidRPr="004572B7" w:rsidRDefault="004572B7" w:rsidP="004572B7">
      <w:pPr>
        <w:numPr>
          <w:ilvl w:val="0"/>
          <w:numId w:val="25"/>
        </w:numPr>
        <w:rPr>
          <w:lang w:val="fr-FR"/>
        </w:rPr>
      </w:pPr>
      <w:r w:rsidRPr="004572B7">
        <w:rPr>
          <w:b/>
          <w:bCs/>
          <w:lang w:val="fr-FR"/>
        </w:rPr>
        <w:t>Microsoft Teams</w:t>
      </w:r>
      <w:r w:rsidRPr="004572B7">
        <w:rPr>
          <w:lang w:val="fr-FR"/>
        </w:rPr>
        <w:t xml:space="preserve"> pour les réunions quotidiennes et les échanges avec l’équipe.</w:t>
      </w:r>
    </w:p>
    <w:p w14:paraId="4DC3F061" w14:textId="77777777" w:rsidR="004572B7" w:rsidRPr="004572B7" w:rsidRDefault="004572B7" w:rsidP="004572B7">
      <w:pPr>
        <w:numPr>
          <w:ilvl w:val="0"/>
          <w:numId w:val="25"/>
        </w:numPr>
        <w:rPr>
          <w:lang w:val="fr-FR"/>
        </w:rPr>
      </w:pPr>
      <w:r w:rsidRPr="004572B7">
        <w:rPr>
          <w:b/>
          <w:bCs/>
          <w:lang w:val="fr-FR"/>
        </w:rPr>
        <w:t>GitHub</w:t>
      </w:r>
      <w:r w:rsidRPr="004572B7">
        <w:rPr>
          <w:lang w:val="fr-FR"/>
        </w:rPr>
        <w:t xml:space="preserve"> pour le versioning du code et le suivi des modifications, permettant une gestion efficace des contributions.</w:t>
      </w:r>
    </w:p>
    <w:p w14:paraId="70E9A3C9" w14:textId="77777777" w:rsidR="004572B7" w:rsidRPr="004572B7" w:rsidRDefault="004572B7" w:rsidP="004572B7">
      <w:pPr>
        <w:rPr>
          <w:lang w:val="fr-FR"/>
        </w:rPr>
      </w:pPr>
      <w:r w:rsidRPr="004572B7">
        <w:rPr>
          <w:lang w:val="fr-FR"/>
        </w:rPr>
        <w:t xml:space="preserve">Cette méthodologie structurée m’a permis de </w:t>
      </w:r>
      <w:r w:rsidRPr="004572B7">
        <w:rPr>
          <w:b/>
          <w:bCs/>
          <w:lang w:val="fr-FR"/>
        </w:rPr>
        <w:t>travailler de manière organisée et professionnelle</w:t>
      </w:r>
      <w:r w:rsidRPr="004572B7">
        <w:rPr>
          <w:lang w:val="fr-FR"/>
        </w:rPr>
        <w:t>, d’assurer une progression régulière dans le projet et de livrer des interfaces cohérentes, fonctionnelles et conformes aux attentes. Elle a également facilité la communication avec l’équipe et l’intégration des retours pour améliorer constamment le produit.</w:t>
      </w:r>
    </w:p>
    <w:p w14:paraId="4E3D3B19" w14:textId="77777777" w:rsidR="004572B7" w:rsidRPr="006A6CAD" w:rsidRDefault="004572B7" w:rsidP="004572B7">
      <w:pPr>
        <w:jc w:val="center"/>
        <w:rPr>
          <w:lang w:val="fr-FR"/>
        </w:rPr>
      </w:pPr>
    </w:p>
    <w:p w14:paraId="1E110946" w14:textId="77777777" w:rsidR="004572B7" w:rsidRDefault="004572B7" w:rsidP="004572B7">
      <w:pPr>
        <w:rPr>
          <w:b/>
          <w:color w:val="003366"/>
          <w:sz w:val="40"/>
          <w:lang w:val="fr-FR"/>
        </w:rPr>
      </w:pPr>
    </w:p>
    <w:p w14:paraId="0E9D7815" w14:textId="77777777" w:rsidR="00D93F10" w:rsidRPr="006A6CAD" w:rsidRDefault="00000000">
      <w:pPr>
        <w:jc w:val="center"/>
        <w:rPr>
          <w:lang w:val="fr-FR"/>
        </w:rPr>
      </w:pPr>
      <w:r w:rsidRPr="00424649">
        <w:rPr>
          <w:b/>
          <w:color w:val="003366"/>
          <w:sz w:val="40"/>
          <w:lang w:val="fr-FR"/>
        </w:rPr>
        <w:lastRenderedPageBreak/>
        <w:t xml:space="preserve">CHAPITRE </w:t>
      </w:r>
      <w:r w:rsidR="004572B7">
        <w:rPr>
          <w:b/>
          <w:color w:val="003366"/>
          <w:sz w:val="40"/>
          <w:lang w:val="fr-FR"/>
        </w:rPr>
        <w:t>5</w:t>
      </w:r>
      <w:r w:rsidRPr="00424649">
        <w:rPr>
          <w:b/>
          <w:color w:val="003366"/>
          <w:sz w:val="40"/>
          <w:lang w:val="fr-FR"/>
        </w:rPr>
        <w:t xml:space="preserve"> : </w:t>
      </w:r>
      <w:r w:rsidR="006A6CAD" w:rsidRPr="006A6CAD">
        <w:rPr>
          <w:b/>
          <w:bCs/>
          <w:color w:val="003366"/>
          <w:sz w:val="40"/>
          <w:lang w:val="fr-FR"/>
        </w:rPr>
        <w:t>Analyse personnelle et compétences acquises</w:t>
      </w:r>
    </w:p>
    <w:p w14:paraId="4A147334" w14:textId="77777777" w:rsidR="006A6CAD" w:rsidRDefault="006A6CAD">
      <w:pPr>
        <w:rPr>
          <w:lang w:val="fr-FR"/>
        </w:rPr>
      </w:pPr>
    </w:p>
    <w:p w14:paraId="0D9466DD" w14:textId="77777777" w:rsidR="009765AF" w:rsidRPr="009765AF" w:rsidRDefault="009765AF" w:rsidP="009765AF">
      <w:pPr>
        <w:rPr>
          <w:lang w:val="fr-FR"/>
        </w:rPr>
      </w:pPr>
      <w:r w:rsidRPr="009765AF">
        <w:rPr>
          <w:lang w:val="fr-FR"/>
        </w:rPr>
        <w:t>Mon stage au sein d’</w:t>
      </w:r>
      <w:r w:rsidRPr="009765AF">
        <w:rPr>
          <w:b/>
          <w:bCs/>
          <w:lang w:val="fr-FR"/>
        </w:rPr>
        <w:t>Englobe Corp</w:t>
      </w:r>
      <w:r w:rsidRPr="009765AF">
        <w:rPr>
          <w:lang w:val="fr-FR"/>
        </w:rPr>
        <w:t xml:space="preserve"> a représenté une expérience déterminante dans mon parcours académique et professionnel. Il m’a permis de </w:t>
      </w:r>
      <w:r w:rsidRPr="009765AF">
        <w:rPr>
          <w:b/>
          <w:bCs/>
          <w:lang w:val="fr-FR"/>
        </w:rPr>
        <w:t>mettre en pratique mes connaissances théoriques</w:t>
      </w:r>
      <w:r w:rsidRPr="009765AF">
        <w:rPr>
          <w:lang w:val="fr-FR"/>
        </w:rPr>
        <w:t>, de découvrir le fonctionnement réel d’une entreprise technologique innovante et d’acquérir de nouvelles compétences tant sur le plan technique que relationnel.</w:t>
      </w:r>
    </w:p>
    <w:p w14:paraId="113ADF04" w14:textId="77777777" w:rsidR="009765AF" w:rsidRPr="009765AF" w:rsidRDefault="009765AF" w:rsidP="009765AF">
      <w:pPr>
        <w:rPr>
          <w:b/>
          <w:bCs/>
          <w:lang w:val="fr-FR"/>
        </w:rPr>
      </w:pPr>
      <w:r w:rsidRPr="009765AF">
        <w:rPr>
          <w:b/>
          <w:bCs/>
          <w:lang w:val="fr-FR"/>
        </w:rPr>
        <w:t>1. Compétences techniques acquises</w:t>
      </w:r>
    </w:p>
    <w:p w14:paraId="1A8A4ECF" w14:textId="77777777" w:rsidR="009765AF" w:rsidRPr="009765AF" w:rsidRDefault="009765AF" w:rsidP="009765AF">
      <w:pPr>
        <w:rPr>
          <w:lang w:val="fr-FR"/>
        </w:rPr>
      </w:pPr>
      <w:r w:rsidRPr="009765AF">
        <w:rPr>
          <w:lang w:val="fr-FR"/>
        </w:rPr>
        <w:t>Durant ce stage, j’ai renforcé et approfondi mes compétences en développement web, notamment :</w:t>
      </w:r>
    </w:p>
    <w:p w14:paraId="46FE1113" w14:textId="77777777" w:rsidR="009765AF" w:rsidRPr="009765AF" w:rsidRDefault="009765AF" w:rsidP="009765AF">
      <w:pPr>
        <w:numPr>
          <w:ilvl w:val="0"/>
          <w:numId w:val="19"/>
        </w:numPr>
        <w:rPr>
          <w:lang w:val="fr-FR"/>
        </w:rPr>
      </w:pPr>
      <w:r w:rsidRPr="009765AF">
        <w:rPr>
          <w:b/>
          <w:bCs/>
          <w:lang w:val="fr-FR"/>
        </w:rPr>
        <w:t>Front-end</w:t>
      </w:r>
      <w:r w:rsidRPr="009765AF">
        <w:rPr>
          <w:lang w:val="fr-FR"/>
        </w:rPr>
        <w:t xml:space="preserve"> : Maîtrise avancée de </w:t>
      </w:r>
      <w:r w:rsidRPr="009765AF">
        <w:rPr>
          <w:b/>
          <w:bCs/>
          <w:lang w:val="fr-FR"/>
        </w:rPr>
        <w:t>HTML5, CSS3, JavaScript ES6+ et Bootstrap 5</w:t>
      </w:r>
      <w:r w:rsidRPr="009765AF">
        <w:rPr>
          <w:lang w:val="fr-FR"/>
        </w:rPr>
        <w:t>, avec la capacité de créer des interfaces attractives, ergonomiques et responsives.</w:t>
      </w:r>
    </w:p>
    <w:p w14:paraId="1BE1D062" w14:textId="77777777" w:rsidR="009765AF" w:rsidRPr="009765AF" w:rsidRDefault="009765AF" w:rsidP="009765AF">
      <w:pPr>
        <w:numPr>
          <w:ilvl w:val="0"/>
          <w:numId w:val="19"/>
        </w:numPr>
        <w:rPr>
          <w:lang w:val="fr-FR"/>
        </w:rPr>
      </w:pPr>
      <w:r w:rsidRPr="009765AF">
        <w:rPr>
          <w:b/>
          <w:bCs/>
          <w:lang w:val="fr-FR"/>
        </w:rPr>
        <w:t>Intégration et dynamisation des interfaces</w:t>
      </w:r>
      <w:r w:rsidRPr="009765AF">
        <w:rPr>
          <w:lang w:val="fr-FR"/>
        </w:rPr>
        <w:t xml:space="preserve"> : Capacité à ajouter des composants interactifs, gérer des formulaires, et mettre en place des validations et animations pour améliorer l’expérience utilisateur.</w:t>
      </w:r>
    </w:p>
    <w:p w14:paraId="41040835" w14:textId="77777777" w:rsidR="009765AF" w:rsidRPr="009765AF" w:rsidRDefault="009765AF" w:rsidP="009765AF">
      <w:pPr>
        <w:numPr>
          <w:ilvl w:val="0"/>
          <w:numId w:val="19"/>
        </w:numPr>
        <w:rPr>
          <w:lang w:val="fr-FR"/>
        </w:rPr>
      </w:pPr>
      <w:r w:rsidRPr="009765AF">
        <w:rPr>
          <w:b/>
          <w:bCs/>
          <w:lang w:val="fr-FR"/>
        </w:rPr>
        <w:t>Gestion de projet et collaboration technique</w:t>
      </w:r>
      <w:r w:rsidRPr="009765AF">
        <w:rPr>
          <w:lang w:val="fr-FR"/>
        </w:rPr>
        <w:t xml:space="preserve"> : Utilisation des outils professionnels comme </w:t>
      </w:r>
      <w:r w:rsidRPr="009765AF">
        <w:rPr>
          <w:b/>
          <w:bCs/>
          <w:lang w:val="fr-FR"/>
        </w:rPr>
        <w:t>GitHub</w:t>
      </w:r>
      <w:r w:rsidRPr="009765AF">
        <w:rPr>
          <w:lang w:val="fr-FR"/>
        </w:rPr>
        <w:t xml:space="preserve"> pour le versioning et le suivi des modifications de code, et </w:t>
      </w:r>
      <w:r w:rsidRPr="009765AF">
        <w:rPr>
          <w:b/>
          <w:bCs/>
          <w:lang w:val="fr-FR"/>
        </w:rPr>
        <w:t>Teams et Trello</w:t>
      </w:r>
      <w:r w:rsidRPr="009765AF">
        <w:rPr>
          <w:lang w:val="fr-FR"/>
        </w:rPr>
        <w:t xml:space="preserve"> pour la coordination avec l’équipe.</w:t>
      </w:r>
    </w:p>
    <w:p w14:paraId="52BBB377" w14:textId="77777777" w:rsidR="009765AF" w:rsidRPr="009765AF" w:rsidRDefault="009765AF" w:rsidP="009765AF">
      <w:pPr>
        <w:numPr>
          <w:ilvl w:val="0"/>
          <w:numId w:val="19"/>
        </w:numPr>
        <w:rPr>
          <w:lang w:val="fr-FR"/>
        </w:rPr>
      </w:pPr>
      <w:r w:rsidRPr="009765AF">
        <w:rPr>
          <w:b/>
          <w:bCs/>
          <w:lang w:val="fr-FR"/>
        </w:rPr>
        <w:t>Conception orientée utilisateur</w:t>
      </w:r>
      <w:r w:rsidRPr="009765AF">
        <w:rPr>
          <w:lang w:val="fr-FR"/>
        </w:rPr>
        <w:t xml:space="preserve"> : Développement d’interfaces centrées sur l’expérience utilisateur, notamment pour le </w:t>
      </w:r>
      <w:r w:rsidRPr="009765AF">
        <w:rPr>
          <w:b/>
          <w:bCs/>
          <w:lang w:val="fr-FR"/>
        </w:rPr>
        <w:t>login, la home page et le tableau de bord admin</w:t>
      </w:r>
      <w:r w:rsidRPr="009765AF">
        <w:rPr>
          <w:lang w:val="fr-FR"/>
        </w:rPr>
        <w:t>, en respectant les standards modernes d’ergonomie et d’accessibilité.</w:t>
      </w:r>
    </w:p>
    <w:p w14:paraId="05E0D0BF" w14:textId="77777777" w:rsidR="009765AF" w:rsidRPr="009765AF" w:rsidRDefault="009765AF" w:rsidP="009765AF">
      <w:pPr>
        <w:rPr>
          <w:b/>
          <w:bCs/>
          <w:lang w:val="fr-FR"/>
        </w:rPr>
      </w:pPr>
      <w:r w:rsidRPr="009765AF">
        <w:rPr>
          <w:b/>
          <w:bCs/>
          <w:lang w:val="fr-FR"/>
        </w:rPr>
        <w:t>2. Compétences organisationnelles et relationnelles</w:t>
      </w:r>
    </w:p>
    <w:p w14:paraId="1CB4F42C" w14:textId="77777777" w:rsidR="009765AF" w:rsidRPr="009765AF" w:rsidRDefault="009765AF" w:rsidP="009765AF">
      <w:pPr>
        <w:rPr>
          <w:lang w:val="fr-FR"/>
        </w:rPr>
      </w:pPr>
      <w:r w:rsidRPr="009765AF">
        <w:rPr>
          <w:lang w:val="fr-FR"/>
        </w:rPr>
        <w:t>Au-delà des aspects techniques, ce stage m’a permis de développer plusieurs compétences professionnelles essentielles :</w:t>
      </w:r>
    </w:p>
    <w:p w14:paraId="65080C15" w14:textId="77777777" w:rsidR="009765AF" w:rsidRPr="009765AF" w:rsidRDefault="009765AF" w:rsidP="009765AF">
      <w:pPr>
        <w:numPr>
          <w:ilvl w:val="0"/>
          <w:numId w:val="20"/>
        </w:numPr>
        <w:rPr>
          <w:lang w:val="fr-FR"/>
        </w:rPr>
      </w:pPr>
      <w:r w:rsidRPr="009765AF">
        <w:rPr>
          <w:b/>
          <w:bCs/>
          <w:lang w:val="fr-FR"/>
        </w:rPr>
        <w:t>Travail en équipe</w:t>
      </w:r>
      <w:r w:rsidRPr="009765AF">
        <w:rPr>
          <w:lang w:val="fr-FR"/>
        </w:rPr>
        <w:t xml:space="preserve"> : Collaborer avec des designers, développeurs back-end et chefs de projet m’a appris à communiquer efficacement et à intégrer les retours pour améliorer mes livrables.</w:t>
      </w:r>
    </w:p>
    <w:p w14:paraId="00C46224" w14:textId="77777777" w:rsidR="009765AF" w:rsidRPr="009765AF" w:rsidRDefault="009765AF" w:rsidP="009765AF">
      <w:pPr>
        <w:numPr>
          <w:ilvl w:val="0"/>
          <w:numId w:val="20"/>
        </w:numPr>
        <w:rPr>
          <w:lang w:val="fr-FR"/>
        </w:rPr>
      </w:pPr>
      <w:r w:rsidRPr="009765AF">
        <w:rPr>
          <w:b/>
          <w:bCs/>
          <w:lang w:val="fr-FR"/>
        </w:rPr>
        <w:t>Gestion du temps et des priorités</w:t>
      </w:r>
      <w:r w:rsidRPr="009765AF">
        <w:rPr>
          <w:lang w:val="fr-FR"/>
        </w:rPr>
        <w:t xml:space="preserve"> : Participation à un projet réel avec des délais stricts m’a appris à organiser mon travail et à respecter les échéances.</w:t>
      </w:r>
    </w:p>
    <w:p w14:paraId="08F5B0C2" w14:textId="77777777" w:rsidR="009765AF" w:rsidRPr="009765AF" w:rsidRDefault="009765AF" w:rsidP="009765AF">
      <w:pPr>
        <w:numPr>
          <w:ilvl w:val="0"/>
          <w:numId w:val="20"/>
        </w:numPr>
        <w:rPr>
          <w:lang w:val="fr-FR"/>
        </w:rPr>
      </w:pPr>
      <w:r w:rsidRPr="009765AF">
        <w:rPr>
          <w:b/>
          <w:bCs/>
          <w:lang w:val="fr-FR"/>
        </w:rPr>
        <w:lastRenderedPageBreak/>
        <w:t>Esprit d’initiative et autonomie</w:t>
      </w:r>
      <w:r w:rsidRPr="009765AF">
        <w:rPr>
          <w:lang w:val="fr-FR"/>
        </w:rPr>
        <w:t xml:space="preserve"> : J’ai été amené à proposer des solutions pour optimiser l’interface, à résoudre des problèmes techniques et à prendre des décisions sur certaines fonctionnalités front-end.</w:t>
      </w:r>
    </w:p>
    <w:p w14:paraId="548AC65D" w14:textId="77777777" w:rsidR="009765AF" w:rsidRPr="009765AF" w:rsidRDefault="009765AF" w:rsidP="009765AF">
      <w:pPr>
        <w:numPr>
          <w:ilvl w:val="0"/>
          <w:numId w:val="20"/>
        </w:numPr>
        <w:rPr>
          <w:lang w:val="fr-FR"/>
        </w:rPr>
      </w:pPr>
      <w:r w:rsidRPr="009765AF">
        <w:rPr>
          <w:b/>
          <w:bCs/>
          <w:lang w:val="fr-FR"/>
        </w:rPr>
        <w:t>Adaptabilité</w:t>
      </w:r>
      <w:r w:rsidRPr="009765AF">
        <w:rPr>
          <w:lang w:val="fr-FR"/>
        </w:rPr>
        <w:t xml:space="preserve"> : J’ai appris à travailler dans un environnement professionnel dynamique, à m’adapter aux contraintes du projet et à intégrer rapidement de nouvelles technologies ou méthodes.</w:t>
      </w:r>
    </w:p>
    <w:p w14:paraId="6AE8B27D" w14:textId="77777777" w:rsidR="009765AF" w:rsidRPr="009765AF" w:rsidRDefault="009765AF" w:rsidP="009765AF">
      <w:pPr>
        <w:rPr>
          <w:b/>
          <w:bCs/>
          <w:lang w:val="fr-FR"/>
        </w:rPr>
      </w:pPr>
      <w:r w:rsidRPr="009765AF">
        <w:rPr>
          <w:b/>
          <w:bCs/>
          <w:lang w:val="fr-FR"/>
        </w:rPr>
        <w:t>3. Analyse personnelle et bilan</w:t>
      </w:r>
    </w:p>
    <w:p w14:paraId="7C145FB1" w14:textId="77777777" w:rsidR="009765AF" w:rsidRPr="009765AF" w:rsidRDefault="009765AF" w:rsidP="009765AF">
      <w:pPr>
        <w:rPr>
          <w:lang w:val="fr-FR"/>
        </w:rPr>
      </w:pPr>
      <w:r w:rsidRPr="009765AF">
        <w:rPr>
          <w:lang w:val="fr-FR"/>
        </w:rPr>
        <w:t xml:space="preserve">Ce stage a été une véritable opportunité pour consolider mon </w:t>
      </w:r>
      <w:r w:rsidRPr="009765AF">
        <w:rPr>
          <w:b/>
          <w:bCs/>
          <w:lang w:val="fr-FR"/>
        </w:rPr>
        <w:t>projet professionnel</w:t>
      </w:r>
      <w:r w:rsidRPr="009765AF">
        <w:rPr>
          <w:lang w:val="fr-FR"/>
        </w:rPr>
        <w:t xml:space="preserve">, en me permettant de mieux comprendre les exigences et le rythme d’un projet web complet. Il m’a également offert une </w:t>
      </w:r>
      <w:r w:rsidRPr="009765AF">
        <w:rPr>
          <w:b/>
          <w:bCs/>
          <w:lang w:val="fr-FR"/>
        </w:rPr>
        <w:t>vision globale du cycle de développement</w:t>
      </w:r>
      <w:r w:rsidRPr="009765AF">
        <w:rPr>
          <w:lang w:val="fr-FR"/>
        </w:rPr>
        <w:t xml:space="preserve"> : de la conception graphique à l’implémentation front-end, jusqu’aux interactions avec le back-end et la gestion des utilisateurs.</w:t>
      </w:r>
    </w:p>
    <w:p w14:paraId="34A7F3ED" w14:textId="77777777" w:rsidR="009765AF" w:rsidRPr="009765AF" w:rsidRDefault="009765AF" w:rsidP="009765AF">
      <w:pPr>
        <w:rPr>
          <w:lang w:val="fr-FR"/>
        </w:rPr>
      </w:pPr>
      <w:r w:rsidRPr="009765AF">
        <w:rPr>
          <w:lang w:val="fr-FR"/>
        </w:rPr>
        <w:t xml:space="preserve">Mon implication dans le projet Compass Drive, notamment à travers la conception du </w:t>
      </w:r>
      <w:r w:rsidRPr="009765AF">
        <w:rPr>
          <w:b/>
          <w:bCs/>
          <w:lang w:val="fr-FR"/>
        </w:rPr>
        <w:t>login, de la home page et du tableau de bord admin</w:t>
      </w:r>
      <w:r w:rsidRPr="009765AF">
        <w:rPr>
          <w:lang w:val="fr-FR"/>
        </w:rPr>
        <w:t>, m’a donné confiance en mes capacités et m’a motivé à poursuivre une carrière dans le développement web et les solutions digitales innovantes. Ce stage m’a appris que la maîtrise des outils techniques doit être accompagnée d’une bonne communication, d’une organisation rigoureuse et d’une volonté constante d’apprendre et de s’améliorer.</w:t>
      </w:r>
    </w:p>
    <w:p w14:paraId="2A4590DC" w14:textId="77777777" w:rsidR="009765AF" w:rsidRPr="009765AF" w:rsidRDefault="009765AF" w:rsidP="009765AF">
      <w:pPr>
        <w:rPr>
          <w:lang w:val="fr-FR"/>
        </w:rPr>
      </w:pPr>
      <w:r w:rsidRPr="009765AF">
        <w:rPr>
          <w:lang w:val="fr-FR"/>
        </w:rPr>
        <w:t xml:space="preserve">En conclusion, cette expérience a été </w:t>
      </w:r>
      <w:r w:rsidRPr="009765AF">
        <w:rPr>
          <w:b/>
          <w:bCs/>
          <w:lang w:val="fr-FR"/>
        </w:rPr>
        <w:t>riche en apprentissages et en challenges</w:t>
      </w:r>
      <w:r w:rsidRPr="009765AF">
        <w:rPr>
          <w:lang w:val="fr-FR"/>
        </w:rPr>
        <w:t>, et elle constitue un tremplin solide pour mes futures expériences professionnelles dans le domaine du développement web et des technologies digitales. Elle m’a permis de transformer mes connaissances théoriques en compétences concrètes et opérationnelles, tout en me donnant une vision claire des exigences d’une entreprise innovante et de l’impact que je peux avoir en tant que futur professionnel du numérique.</w:t>
      </w:r>
    </w:p>
    <w:p w14:paraId="49D2FF85" w14:textId="77777777" w:rsidR="00D93F10" w:rsidRPr="00424649" w:rsidRDefault="00D93F10">
      <w:pPr>
        <w:rPr>
          <w:lang w:val="fr-FR"/>
        </w:rPr>
      </w:pPr>
    </w:p>
    <w:p w14:paraId="3EA1629D" w14:textId="77777777" w:rsidR="00D93F10" w:rsidRPr="00424649" w:rsidRDefault="00000000">
      <w:pPr>
        <w:rPr>
          <w:lang w:val="fr-FR"/>
        </w:rPr>
      </w:pPr>
      <w:r w:rsidRPr="00424649">
        <w:rPr>
          <w:lang w:val="fr-FR"/>
        </w:rPr>
        <w:br w:type="page"/>
      </w:r>
    </w:p>
    <w:p w14:paraId="5050FDF2" w14:textId="77777777" w:rsidR="00D93F10" w:rsidRPr="00424649" w:rsidRDefault="00000000">
      <w:pPr>
        <w:jc w:val="center"/>
        <w:rPr>
          <w:lang w:val="fr-FR"/>
        </w:rPr>
      </w:pPr>
      <w:r w:rsidRPr="00424649">
        <w:rPr>
          <w:b/>
          <w:color w:val="003366"/>
          <w:sz w:val="44"/>
          <w:lang w:val="fr-FR"/>
        </w:rPr>
        <w:lastRenderedPageBreak/>
        <w:t>CONCLUSION GÉNÉRALE</w:t>
      </w:r>
    </w:p>
    <w:p w14:paraId="4E2B0FBE" w14:textId="77777777" w:rsidR="00D93F10" w:rsidRPr="00424649" w:rsidRDefault="00D93F10">
      <w:pPr>
        <w:rPr>
          <w:lang w:val="fr-FR"/>
        </w:rPr>
      </w:pPr>
    </w:p>
    <w:p w14:paraId="6507DC44" w14:textId="77777777" w:rsidR="004572B7" w:rsidRPr="004572B7" w:rsidRDefault="004572B7" w:rsidP="004572B7">
      <w:pPr>
        <w:rPr>
          <w:lang w:val="fr-FR"/>
        </w:rPr>
      </w:pPr>
      <w:r w:rsidRPr="004572B7">
        <w:rPr>
          <w:lang w:val="fr-FR"/>
        </w:rPr>
        <w:t>Ce stage au sein d’</w:t>
      </w:r>
      <w:r w:rsidRPr="004572B7">
        <w:rPr>
          <w:b/>
          <w:bCs/>
          <w:lang w:val="fr-FR"/>
        </w:rPr>
        <w:t>Englobe Corp</w:t>
      </w:r>
      <w:r w:rsidRPr="004572B7">
        <w:rPr>
          <w:lang w:val="fr-FR"/>
        </w:rPr>
        <w:t xml:space="preserve"> a été une expérience extrêmement enrichissante tant sur le plan technique que personnel. Il m’a permis de </w:t>
      </w:r>
      <w:r w:rsidRPr="004572B7">
        <w:rPr>
          <w:b/>
          <w:bCs/>
          <w:lang w:val="fr-FR"/>
        </w:rPr>
        <w:t>mettre en pratique mes connaissances théoriques</w:t>
      </w:r>
      <w:r w:rsidRPr="004572B7">
        <w:rPr>
          <w:lang w:val="fr-FR"/>
        </w:rPr>
        <w:t xml:space="preserve"> en développement web et d’acquérir des compétences concrètes dans la conception d’une plateforme digitale complexe comme </w:t>
      </w:r>
      <w:r w:rsidRPr="004572B7">
        <w:rPr>
          <w:b/>
          <w:bCs/>
          <w:lang w:val="fr-FR"/>
        </w:rPr>
        <w:t>Compass Drive</w:t>
      </w:r>
      <w:r w:rsidRPr="004572B7">
        <w:rPr>
          <w:lang w:val="fr-FR"/>
        </w:rPr>
        <w:t>.</w:t>
      </w:r>
    </w:p>
    <w:p w14:paraId="7999FA49" w14:textId="77777777" w:rsidR="004572B7" w:rsidRPr="004572B7" w:rsidRDefault="004572B7" w:rsidP="004572B7">
      <w:pPr>
        <w:rPr>
          <w:lang w:val="fr-FR"/>
        </w:rPr>
      </w:pPr>
      <w:r w:rsidRPr="004572B7">
        <w:rPr>
          <w:lang w:val="fr-FR"/>
        </w:rPr>
        <w:t xml:space="preserve">Tout au long de ces six semaines, j’ai pu participer activement à toutes les étapes du projet, depuis l’analyse des besoins jusqu’au développement front-end des pages principales, telles que le </w:t>
      </w:r>
      <w:r w:rsidRPr="004572B7">
        <w:rPr>
          <w:b/>
          <w:bCs/>
          <w:lang w:val="fr-FR"/>
        </w:rPr>
        <w:t>login, la home page et le tableau de bord admin</w:t>
      </w:r>
      <w:r w:rsidRPr="004572B7">
        <w:rPr>
          <w:lang w:val="fr-FR"/>
        </w:rPr>
        <w:t xml:space="preserve">, en passant par la collaboration avec l’équipe et la validation des livrables. Cette expérience m’a permis de comprendre l’importance de la </w:t>
      </w:r>
      <w:r w:rsidRPr="004572B7">
        <w:rPr>
          <w:b/>
          <w:bCs/>
          <w:lang w:val="fr-FR"/>
        </w:rPr>
        <w:t>planification méthodologique, du travail collaboratif et de la rigueur professionnelle</w:t>
      </w:r>
      <w:r w:rsidRPr="004572B7">
        <w:rPr>
          <w:lang w:val="fr-FR"/>
        </w:rPr>
        <w:t xml:space="preserve"> dans la réalisation d’un projet digital.</w:t>
      </w:r>
    </w:p>
    <w:p w14:paraId="2323BDB4" w14:textId="77777777" w:rsidR="004572B7" w:rsidRPr="004572B7" w:rsidRDefault="004572B7" w:rsidP="004572B7">
      <w:pPr>
        <w:rPr>
          <w:lang w:val="fr-FR"/>
        </w:rPr>
      </w:pPr>
      <w:r w:rsidRPr="004572B7">
        <w:rPr>
          <w:lang w:val="fr-FR"/>
        </w:rPr>
        <w:t>Par ailleurs, ce stage a été un véritable tremplin pour mon développement personnel. J’ai renforcé ma capacité à travailler en équipe, à communiquer efficacement, à m’adapter aux contraintes d’un environnement professionnel dynamique, et à proposer des solutions innovantes pour améliorer l’expérience utilisateur.</w:t>
      </w:r>
    </w:p>
    <w:p w14:paraId="2D316D8C" w14:textId="77777777" w:rsidR="004572B7" w:rsidRPr="004572B7" w:rsidRDefault="004572B7" w:rsidP="004572B7">
      <w:pPr>
        <w:rPr>
          <w:lang w:val="fr-FR"/>
        </w:rPr>
      </w:pPr>
      <w:r w:rsidRPr="004572B7">
        <w:rPr>
          <w:lang w:val="fr-FR"/>
        </w:rPr>
        <w:t xml:space="preserve">En conclusion, cette immersion au sein d’une entreprise innovante comme Englobe Corp m’a permis de </w:t>
      </w:r>
      <w:r w:rsidRPr="004572B7">
        <w:rPr>
          <w:b/>
          <w:bCs/>
          <w:lang w:val="fr-FR"/>
        </w:rPr>
        <w:t>consolider mes compétences techniques et organisationnelles</w:t>
      </w:r>
      <w:r w:rsidRPr="004572B7">
        <w:rPr>
          <w:lang w:val="fr-FR"/>
        </w:rPr>
        <w:t xml:space="preserve">, de mieux comprendre les enjeux du développement de solutions digitales modernes et de préparer efficacement mon avenir professionnel. Cette expérience constitue une base solide pour mes futurs projets et ambitions dans le domaine du </w:t>
      </w:r>
      <w:r w:rsidRPr="004572B7">
        <w:rPr>
          <w:b/>
          <w:bCs/>
          <w:lang w:val="fr-FR"/>
        </w:rPr>
        <w:t>développement web et des technologies numériques</w:t>
      </w:r>
      <w:r w:rsidRPr="004572B7">
        <w:rPr>
          <w:lang w:val="fr-FR"/>
        </w:rPr>
        <w:t>.</w:t>
      </w:r>
    </w:p>
    <w:p w14:paraId="5C444E74" w14:textId="77777777" w:rsidR="00D93F10" w:rsidRPr="00424649" w:rsidRDefault="00D93F10">
      <w:pPr>
        <w:rPr>
          <w:lang w:val="fr-FR"/>
        </w:rPr>
      </w:pPr>
    </w:p>
    <w:p w14:paraId="438293A1" w14:textId="77777777" w:rsidR="00D10D24" w:rsidRPr="00662FD1" w:rsidRDefault="00D10D24">
      <w:pPr>
        <w:rPr>
          <w:lang w:val="fr-FR"/>
        </w:rPr>
      </w:pPr>
    </w:p>
    <w:p w14:paraId="03665904" w14:textId="77777777" w:rsidR="00D10D24" w:rsidRPr="00662FD1" w:rsidRDefault="00000000">
      <w:pPr>
        <w:rPr>
          <w:lang w:val="fr-FR"/>
        </w:rPr>
      </w:pPr>
      <w:r w:rsidRPr="00662FD1">
        <w:rPr>
          <w:lang w:val="fr-FR"/>
        </w:rPr>
        <w:t>CHAPITRE 6 : DESCRIPTION DÉTAILLÉE DES PAGES DÉVELOPPÉES</w:t>
      </w:r>
    </w:p>
    <w:p w14:paraId="0871938C" w14:textId="77777777" w:rsidR="00D10D24" w:rsidRPr="00662FD1" w:rsidRDefault="00D10D24">
      <w:pPr>
        <w:rPr>
          <w:lang w:val="fr-FR"/>
        </w:rPr>
      </w:pPr>
    </w:p>
    <w:p w14:paraId="083611F8" w14:textId="77777777" w:rsidR="00D10D24" w:rsidRPr="00662FD1" w:rsidRDefault="00000000">
      <w:pPr>
        <w:rPr>
          <w:lang w:val="fr-FR"/>
        </w:rPr>
      </w:pPr>
      <w:r w:rsidRPr="00662FD1">
        <w:rPr>
          <w:lang w:val="fr-FR"/>
        </w:rPr>
        <w:t>Page de connexion (Login)</w:t>
      </w:r>
    </w:p>
    <w:p w14:paraId="1D5BFBBC" w14:textId="77777777" w:rsidR="00D10D24" w:rsidRPr="00662FD1" w:rsidRDefault="00000000">
      <w:pPr>
        <w:rPr>
          <w:lang w:val="fr-FR"/>
        </w:rPr>
      </w:pPr>
      <w:r w:rsidRPr="00662FD1">
        <w:rPr>
          <w:lang w:val="fr-FR"/>
        </w:rPr>
        <w:t xml:space="preserve">La page de connexion constitue le point d’entrée principal de la plateforme Compass Drive. Elle permet aux utilisateurs d’accéder à leur espace personnel de manière sécurisée et intuitive. La conception de cette page a été réalisée en HTML5, CSS3 et Bootstrap 5 afin d’assurer </w:t>
      </w:r>
      <w:proofErr w:type="gramStart"/>
      <w:r w:rsidRPr="00662FD1">
        <w:rPr>
          <w:lang w:val="fr-FR"/>
        </w:rPr>
        <w:t xml:space="preserve">une </w:t>
      </w:r>
      <w:r w:rsidRPr="00662FD1">
        <w:rPr>
          <w:lang w:val="fr-FR"/>
        </w:rPr>
        <w:lastRenderedPageBreak/>
        <w:t>compatibilité multi-supports</w:t>
      </w:r>
      <w:proofErr w:type="gramEnd"/>
      <w:r w:rsidRPr="00662FD1">
        <w:rPr>
          <w:lang w:val="fr-FR"/>
        </w:rPr>
        <w:t>. Des scripts JavaScript ont été intégrés pour la validation des champs et l’amélioration de l’expérience utilisateur.</w:t>
      </w:r>
    </w:p>
    <w:p w14:paraId="6CD52E51" w14:textId="77777777" w:rsidR="00D10D24" w:rsidRDefault="00000000">
      <w:pPr>
        <w:rPr>
          <w:lang w:val="fr-FR"/>
        </w:rPr>
      </w:pPr>
      <w:r w:rsidRPr="00662FD1">
        <w:rPr>
          <w:lang w:val="fr-FR"/>
        </w:rPr>
        <w:t>[Insérer capture d’écran : Page Login]</w:t>
      </w:r>
    </w:p>
    <w:p w14:paraId="43AC04FE" w14:textId="77777777" w:rsidR="00662FD1" w:rsidRDefault="00662FD1">
      <w:pPr>
        <w:rPr>
          <w:lang w:val="fr-FR"/>
        </w:rPr>
      </w:pPr>
    </w:p>
    <w:p w14:paraId="29468516" w14:textId="77777777" w:rsidR="00662FD1" w:rsidRDefault="00662FD1">
      <w:pPr>
        <w:rPr>
          <w:lang w:val="fr-FR"/>
        </w:rPr>
      </w:pPr>
    </w:p>
    <w:p w14:paraId="07A7AB9C" w14:textId="2EB7B66A" w:rsidR="00662FD1" w:rsidRPr="00662FD1" w:rsidRDefault="00662FD1">
      <w:pPr>
        <w:rPr>
          <w:lang w:val="fr-FR"/>
        </w:rPr>
      </w:pPr>
      <w:r w:rsidRPr="00662FD1">
        <w:rPr>
          <w:lang w:val="fr-FR"/>
        </w:rPr>
        <w:drawing>
          <wp:inline distT="0" distB="0" distL="0" distR="0" wp14:anchorId="58DDD686" wp14:editId="2437212C">
            <wp:extent cx="5972810" cy="3090545"/>
            <wp:effectExtent l="0" t="0" r="8890" b="0"/>
            <wp:docPr id="15711520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52075" name=""/>
                    <pic:cNvPicPr/>
                  </pic:nvPicPr>
                  <pic:blipFill>
                    <a:blip r:embed="rId12"/>
                    <a:stretch>
                      <a:fillRect/>
                    </a:stretch>
                  </pic:blipFill>
                  <pic:spPr>
                    <a:xfrm>
                      <a:off x="0" y="0"/>
                      <a:ext cx="5972810" cy="3090545"/>
                    </a:xfrm>
                    <a:prstGeom prst="rect">
                      <a:avLst/>
                    </a:prstGeom>
                  </pic:spPr>
                </pic:pic>
              </a:graphicData>
            </a:graphic>
          </wp:inline>
        </w:drawing>
      </w:r>
    </w:p>
    <w:p w14:paraId="495EBD28" w14:textId="77777777" w:rsidR="00D10D24" w:rsidRPr="00662FD1" w:rsidRDefault="00D10D24">
      <w:pPr>
        <w:rPr>
          <w:lang w:val="fr-FR"/>
        </w:rPr>
      </w:pPr>
    </w:p>
    <w:p w14:paraId="528B7861" w14:textId="77777777" w:rsidR="00D10D24" w:rsidRPr="00662FD1" w:rsidRDefault="00000000">
      <w:pPr>
        <w:rPr>
          <w:lang w:val="fr-FR"/>
        </w:rPr>
      </w:pPr>
      <w:r w:rsidRPr="00662FD1">
        <w:rPr>
          <w:lang w:val="fr-FR"/>
        </w:rPr>
        <w:t>Page d’accueil (Home Page)</w:t>
      </w:r>
    </w:p>
    <w:p w14:paraId="4B95FAB4" w14:textId="77777777" w:rsidR="00D10D24" w:rsidRPr="00662FD1" w:rsidRDefault="00000000">
      <w:pPr>
        <w:rPr>
          <w:lang w:val="fr-FR"/>
        </w:rPr>
      </w:pPr>
      <w:r w:rsidRPr="00662FD1">
        <w:rPr>
          <w:lang w:val="fr-FR"/>
        </w:rPr>
        <w:t>La page d’accueil représente la vitrine de la plateforme Compass Drive. Elle présente les services proposés, les avantages de l’apprentissage en ligne et guide l’utilisateur vers les différentes fonctionnalités. L’accent a été mis sur un design moderne, responsive et ergonomique.</w:t>
      </w:r>
    </w:p>
    <w:p w14:paraId="53BFA095" w14:textId="77777777" w:rsidR="00D10D24" w:rsidRPr="00662FD1" w:rsidRDefault="00000000">
      <w:pPr>
        <w:rPr>
          <w:lang w:val="fr-FR"/>
        </w:rPr>
      </w:pPr>
      <w:r w:rsidRPr="00662FD1">
        <w:rPr>
          <w:lang w:val="fr-FR"/>
        </w:rPr>
        <w:t>[Insérer capture d’écran : Page Accueil]</w:t>
      </w:r>
    </w:p>
    <w:p w14:paraId="23F35E81" w14:textId="77777777" w:rsidR="00662FD1" w:rsidRPr="00662FD1" w:rsidRDefault="00662FD1" w:rsidP="00662FD1">
      <w:pPr>
        <w:rPr>
          <w:lang w:val="en-GB"/>
        </w:rPr>
      </w:pPr>
      <w:r w:rsidRPr="00662FD1">
        <w:rPr>
          <w:lang w:val="en-GB"/>
        </w:rPr>
        <w:t>&lt;body class="starter-page-page" data-</w:t>
      </w:r>
      <w:proofErr w:type="spellStart"/>
      <w:r w:rsidRPr="00662FD1">
        <w:rPr>
          <w:lang w:val="en-GB"/>
        </w:rPr>
        <w:t>aos</w:t>
      </w:r>
      <w:proofErr w:type="spellEnd"/>
      <w:r w:rsidRPr="00662FD1">
        <w:rPr>
          <w:lang w:val="en-GB"/>
        </w:rPr>
        <w:t>-easing="ease-in-out" data-</w:t>
      </w:r>
      <w:proofErr w:type="spellStart"/>
      <w:r w:rsidRPr="00662FD1">
        <w:rPr>
          <w:lang w:val="en-GB"/>
        </w:rPr>
        <w:t>aos</w:t>
      </w:r>
      <w:proofErr w:type="spellEnd"/>
      <w:r w:rsidRPr="00662FD1">
        <w:rPr>
          <w:lang w:val="en-GB"/>
        </w:rPr>
        <w:t>-duration="600" data-</w:t>
      </w:r>
      <w:proofErr w:type="spellStart"/>
      <w:r w:rsidRPr="00662FD1">
        <w:rPr>
          <w:lang w:val="en-GB"/>
        </w:rPr>
        <w:t>aos</w:t>
      </w:r>
      <w:proofErr w:type="spellEnd"/>
      <w:r w:rsidRPr="00662FD1">
        <w:rPr>
          <w:lang w:val="en-GB"/>
        </w:rPr>
        <w:t>-delay="0"&gt;</w:t>
      </w:r>
    </w:p>
    <w:p w14:paraId="4A7D3622" w14:textId="77777777" w:rsidR="00662FD1" w:rsidRPr="00662FD1" w:rsidRDefault="00662FD1" w:rsidP="00662FD1">
      <w:pPr>
        <w:rPr>
          <w:lang w:val="en-GB"/>
        </w:rPr>
      </w:pPr>
    </w:p>
    <w:p w14:paraId="409283D4" w14:textId="77777777" w:rsidR="00662FD1" w:rsidRPr="00662FD1" w:rsidRDefault="00662FD1" w:rsidP="00662FD1">
      <w:pPr>
        <w:rPr>
          <w:lang w:val="en-GB"/>
        </w:rPr>
      </w:pPr>
      <w:r w:rsidRPr="00662FD1">
        <w:rPr>
          <w:lang w:val="en-GB"/>
        </w:rPr>
        <w:t xml:space="preserve">  &lt;header id="header" class="header d-flex align-items-</w:t>
      </w:r>
      <w:proofErr w:type="spellStart"/>
      <w:r w:rsidRPr="00662FD1">
        <w:rPr>
          <w:lang w:val="en-GB"/>
        </w:rPr>
        <w:t>center</w:t>
      </w:r>
      <w:proofErr w:type="spellEnd"/>
      <w:r w:rsidRPr="00662FD1">
        <w:rPr>
          <w:lang w:val="en-GB"/>
        </w:rPr>
        <w:t xml:space="preserve"> fixed-top"&gt;</w:t>
      </w:r>
    </w:p>
    <w:p w14:paraId="4FD82ED0" w14:textId="77777777" w:rsidR="00662FD1" w:rsidRPr="00662FD1" w:rsidRDefault="00662FD1" w:rsidP="00662FD1">
      <w:pPr>
        <w:rPr>
          <w:lang w:val="en-GB"/>
        </w:rPr>
      </w:pPr>
      <w:r w:rsidRPr="00662FD1">
        <w:rPr>
          <w:lang w:val="en-GB"/>
        </w:rPr>
        <w:t xml:space="preserve">    &lt;div class="container-fluid container-xl position-relative d-flex align-items-</w:t>
      </w:r>
      <w:proofErr w:type="spellStart"/>
      <w:r w:rsidRPr="00662FD1">
        <w:rPr>
          <w:lang w:val="en-GB"/>
        </w:rPr>
        <w:t>center</w:t>
      </w:r>
      <w:proofErr w:type="spellEnd"/>
      <w:r w:rsidRPr="00662FD1">
        <w:rPr>
          <w:lang w:val="en-GB"/>
        </w:rPr>
        <w:t xml:space="preserve"> justify-content-between"&gt;</w:t>
      </w:r>
    </w:p>
    <w:p w14:paraId="3388B063" w14:textId="77777777" w:rsidR="00662FD1" w:rsidRPr="00662FD1" w:rsidRDefault="00662FD1" w:rsidP="00662FD1">
      <w:pPr>
        <w:rPr>
          <w:lang w:val="en-GB"/>
        </w:rPr>
      </w:pPr>
      <w:r w:rsidRPr="00662FD1">
        <w:rPr>
          <w:lang w:val="en-GB"/>
        </w:rPr>
        <w:lastRenderedPageBreak/>
        <w:t xml:space="preserve">      &lt;a </w:t>
      </w:r>
      <w:proofErr w:type="spellStart"/>
      <w:r w:rsidRPr="00662FD1">
        <w:rPr>
          <w:lang w:val="en-GB"/>
        </w:rPr>
        <w:t>href</w:t>
      </w:r>
      <w:proofErr w:type="spellEnd"/>
      <w:r w:rsidRPr="00662FD1">
        <w:rPr>
          <w:lang w:val="en-GB"/>
        </w:rPr>
        <w:t>="index.html" class="logo d-flex align-items-</w:t>
      </w:r>
      <w:proofErr w:type="spellStart"/>
      <w:r w:rsidRPr="00662FD1">
        <w:rPr>
          <w:lang w:val="en-GB"/>
        </w:rPr>
        <w:t>center</w:t>
      </w:r>
      <w:proofErr w:type="spellEnd"/>
      <w:r w:rsidRPr="00662FD1">
        <w:rPr>
          <w:lang w:val="en-GB"/>
        </w:rPr>
        <w:t>"&gt;</w:t>
      </w:r>
    </w:p>
    <w:p w14:paraId="1DE3A31A" w14:textId="77777777" w:rsidR="00662FD1" w:rsidRPr="00662FD1" w:rsidRDefault="00662FD1" w:rsidP="00662FD1">
      <w:pPr>
        <w:rPr>
          <w:lang w:val="en-GB"/>
        </w:rPr>
      </w:pPr>
      <w:r w:rsidRPr="00662FD1">
        <w:rPr>
          <w:lang w:val="en-GB"/>
        </w:rPr>
        <w:t xml:space="preserve">        &lt;</w:t>
      </w:r>
      <w:proofErr w:type="spellStart"/>
      <w:r w:rsidRPr="00662FD1">
        <w:rPr>
          <w:lang w:val="en-GB"/>
        </w:rPr>
        <w:t>img</w:t>
      </w:r>
      <w:proofErr w:type="spellEnd"/>
      <w:r w:rsidRPr="00662FD1">
        <w:rPr>
          <w:lang w:val="en-GB"/>
        </w:rPr>
        <w:t xml:space="preserve"> </w:t>
      </w:r>
      <w:proofErr w:type="spellStart"/>
      <w:r w:rsidRPr="00662FD1">
        <w:rPr>
          <w:lang w:val="en-GB"/>
        </w:rPr>
        <w:t>src</w:t>
      </w:r>
      <w:proofErr w:type="spellEnd"/>
      <w:r w:rsidRPr="00662FD1">
        <w:rPr>
          <w:lang w:val="en-GB"/>
        </w:rPr>
        <w:t>="/assets/</w:t>
      </w:r>
      <w:proofErr w:type="spellStart"/>
      <w:r w:rsidRPr="00662FD1">
        <w:rPr>
          <w:lang w:val="en-GB"/>
        </w:rPr>
        <w:t>img</w:t>
      </w:r>
      <w:proofErr w:type="spellEnd"/>
      <w:r w:rsidRPr="00662FD1">
        <w:rPr>
          <w:lang w:val="en-GB"/>
        </w:rPr>
        <w:t>/logo-wp-white.png" alt="Compass Drive Logo" style="height: 200px; margin-right: 10px;"&gt;</w:t>
      </w:r>
    </w:p>
    <w:p w14:paraId="40F4EDD1" w14:textId="77777777" w:rsidR="00662FD1" w:rsidRPr="00662FD1" w:rsidRDefault="00662FD1" w:rsidP="00662FD1">
      <w:pPr>
        <w:rPr>
          <w:lang w:val="en-GB"/>
        </w:rPr>
      </w:pPr>
      <w:r w:rsidRPr="00662FD1">
        <w:rPr>
          <w:lang w:val="en-GB"/>
        </w:rPr>
        <w:t xml:space="preserve">        &lt;h1&gt;Compass Drive&lt;/h1&gt;</w:t>
      </w:r>
    </w:p>
    <w:p w14:paraId="0F544ECF" w14:textId="77777777" w:rsidR="00662FD1" w:rsidRPr="00662FD1" w:rsidRDefault="00662FD1" w:rsidP="00662FD1">
      <w:pPr>
        <w:rPr>
          <w:lang w:val="en-GB"/>
        </w:rPr>
      </w:pPr>
      <w:r w:rsidRPr="00662FD1">
        <w:rPr>
          <w:lang w:val="en-GB"/>
        </w:rPr>
        <w:t xml:space="preserve">      &lt;/a&gt;</w:t>
      </w:r>
    </w:p>
    <w:p w14:paraId="3060138C" w14:textId="77777777" w:rsidR="00662FD1" w:rsidRPr="00662FD1" w:rsidRDefault="00662FD1" w:rsidP="00662FD1">
      <w:pPr>
        <w:rPr>
          <w:lang w:val="en-GB"/>
        </w:rPr>
      </w:pPr>
    </w:p>
    <w:p w14:paraId="70DAAC1C" w14:textId="77777777" w:rsidR="00662FD1" w:rsidRPr="00662FD1" w:rsidRDefault="00662FD1" w:rsidP="00662FD1">
      <w:pPr>
        <w:rPr>
          <w:lang w:val="en-GB"/>
        </w:rPr>
      </w:pPr>
      <w:r w:rsidRPr="00662FD1">
        <w:rPr>
          <w:lang w:val="en-GB"/>
        </w:rPr>
        <w:t xml:space="preserve">      &lt;nav id="</w:t>
      </w:r>
      <w:proofErr w:type="spellStart"/>
      <w:r w:rsidRPr="00662FD1">
        <w:rPr>
          <w:lang w:val="en-GB"/>
        </w:rPr>
        <w:t>navmenu</w:t>
      </w:r>
      <w:proofErr w:type="spellEnd"/>
      <w:r w:rsidRPr="00662FD1">
        <w:rPr>
          <w:lang w:val="en-GB"/>
        </w:rPr>
        <w:t>" class="</w:t>
      </w:r>
      <w:proofErr w:type="spellStart"/>
      <w:r w:rsidRPr="00662FD1">
        <w:rPr>
          <w:lang w:val="en-GB"/>
        </w:rPr>
        <w:t>navmenu</w:t>
      </w:r>
      <w:proofErr w:type="spellEnd"/>
      <w:r w:rsidRPr="00662FD1">
        <w:rPr>
          <w:lang w:val="en-GB"/>
        </w:rPr>
        <w:t>"&gt;</w:t>
      </w:r>
    </w:p>
    <w:p w14:paraId="1009AE9A" w14:textId="77777777" w:rsidR="00662FD1" w:rsidRPr="00662FD1" w:rsidRDefault="00662FD1" w:rsidP="00662FD1">
      <w:pPr>
        <w:rPr>
          <w:lang w:val="en-GB"/>
        </w:rPr>
      </w:pPr>
      <w:r w:rsidRPr="00662FD1">
        <w:rPr>
          <w:lang w:val="en-GB"/>
        </w:rPr>
        <w:t xml:space="preserve">        &lt;ul&gt;</w:t>
      </w:r>
    </w:p>
    <w:p w14:paraId="5E7C0A4F" w14:textId="77777777" w:rsidR="00662FD1" w:rsidRPr="00662FD1" w:rsidRDefault="00662FD1" w:rsidP="00662FD1">
      <w:pPr>
        <w:rPr>
          <w:lang w:val="en-GB"/>
        </w:rPr>
      </w:pPr>
      <w:r w:rsidRPr="00662FD1">
        <w:rPr>
          <w:lang w:val="en-GB"/>
        </w:rPr>
        <w:t xml:space="preserve">          &lt;li&gt;&lt;a </w:t>
      </w:r>
      <w:proofErr w:type="spellStart"/>
      <w:r w:rsidRPr="00662FD1">
        <w:rPr>
          <w:lang w:val="en-GB"/>
        </w:rPr>
        <w:t>href</w:t>
      </w:r>
      <w:proofErr w:type="spellEnd"/>
      <w:r w:rsidRPr="00662FD1">
        <w:rPr>
          <w:lang w:val="en-GB"/>
        </w:rPr>
        <w:t>="index.html"&gt;Home&lt;/a&gt;&lt;/li&gt;</w:t>
      </w:r>
    </w:p>
    <w:p w14:paraId="57A453A9" w14:textId="77777777" w:rsidR="00662FD1" w:rsidRPr="00662FD1" w:rsidRDefault="00662FD1" w:rsidP="00662FD1">
      <w:pPr>
        <w:rPr>
          <w:lang w:val="en-GB"/>
        </w:rPr>
      </w:pPr>
      <w:r w:rsidRPr="00662FD1">
        <w:rPr>
          <w:lang w:val="en-GB"/>
        </w:rPr>
        <w:t xml:space="preserve">          &lt;li&gt;&lt;a </w:t>
      </w:r>
      <w:proofErr w:type="spellStart"/>
      <w:r w:rsidRPr="00662FD1">
        <w:rPr>
          <w:lang w:val="en-GB"/>
        </w:rPr>
        <w:t>href</w:t>
      </w:r>
      <w:proofErr w:type="spellEnd"/>
      <w:r w:rsidRPr="00662FD1">
        <w:rPr>
          <w:lang w:val="en-GB"/>
        </w:rPr>
        <w:t>="index.html"&gt;About&lt;/a&gt;&lt;/li&gt;</w:t>
      </w:r>
    </w:p>
    <w:p w14:paraId="562A67DD" w14:textId="77777777" w:rsidR="00662FD1" w:rsidRPr="00662FD1" w:rsidRDefault="00662FD1" w:rsidP="00662FD1">
      <w:pPr>
        <w:rPr>
          <w:lang w:val="en-GB"/>
        </w:rPr>
      </w:pPr>
      <w:r w:rsidRPr="00662FD1">
        <w:rPr>
          <w:lang w:val="en-GB"/>
        </w:rPr>
        <w:t xml:space="preserve">          &lt;li&gt;&lt;a </w:t>
      </w:r>
      <w:proofErr w:type="spellStart"/>
      <w:r w:rsidRPr="00662FD1">
        <w:rPr>
          <w:lang w:val="en-GB"/>
        </w:rPr>
        <w:t>href</w:t>
      </w:r>
      <w:proofErr w:type="spellEnd"/>
      <w:r w:rsidRPr="00662FD1">
        <w:rPr>
          <w:lang w:val="en-GB"/>
        </w:rPr>
        <w:t>="index.html"&gt;Services&lt;/a&gt;&lt;/li&gt;</w:t>
      </w:r>
    </w:p>
    <w:p w14:paraId="33DF7196" w14:textId="77777777" w:rsidR="00662FD1" w:rsidRPr="00662FD1" w:rsidRDefault="00662FD1" w:rsidP="00662FD1">
      <w:pPr>
        <w:rPr>
          <w:lang w:val="en-GB"/>
        </w:rPr>
      </w:pPr>
      <w:r w:rsidRPr="00662FD1">
        <w:rPr>
          <w:lang w:val="en-GB"/>
        </w:rPr>
        <w:t xml:space="preserve">          &lt;li&gt;&lt;a </w:t>
      </w:r>
      <w:proofErr w:type="spellStart"/>
      <w:r w:rsidRPr="00662FD1">
        <w:rPr>
          <w:lang w:val="en-GB"/>
        </w:rPr>
        <w:t>href</w:t>
      </w:r>
      <w:proofErr w:type="spellEnd"/>
      <w:r w:rsidRPr="00662FD1">
        <w:rPr>
          <w:lang w:val="en-GB"/>
        </w:rPr>
        <w:t>="courses.html"&gt;Courses&lt;/a&gt;&lt;/li&gt;</w:t>
      </w:r>
    </w:p>
    <w:p w14:paraId="1E155B57" w14:textId="77777777" w:rsidR="00662FD1" w:rsidRPr="00662FD1" w:rsidRDefault="00662FD1" w:rsidP="00662FD1">
      <w:pPr>
        <w:rPr>
          <w:lang w:val="en-GB"/>
        </w:rPr>
      </w:pPr>
    </w:p>
    <w:p w14:paraId="345DD5E6" w14:textId="77777777" w:rsidR="00662FD1" w:rsidRPr="00662FD1" w:rsidRDefault="00662FD1" w:rsidP="00662FD1">
      <w:pPr>
        <w:rPr>
          <w:lang w:val="en-GB"/>
        </w:rPr>
      </w:pPr>
      <w:r w:rsidRPr="00662FD1">
        <w:rPr>
          <w:lang w:val="en-GB"/>
        </w:rPr>
        <w:t xml:space="preserve">          &lt;li class="dropdown"&gt;&lt;a </w:t>
      </w:r>
      <w:proofErr w:type="spellStart"/>
      <w:r w:rsidRPr="00662FD1">
        <w:rPr>
          <w:lang w:val="en-GB"/>
        </w:rPr>
        <w:t>href</w:t>
      </w:r>
      <w:proofErr w:type="spellEnd"/>
      <w:r w:rsidRPr="00662FD1">
        <w:rPr>
          <w:lang w:val="en-GB"/>
        </w:rPr>
        <w:t>="province.html"&gt;&lt;span&gt;province&lt;/span&gt; &lt;</w:t>
      </w:r>
      <w:proofErr w:type="spellStart"/>
      <w:r w:rsidRPr="00662FD1">
        <w:rPr>
          <w:lang w:val="en-GB"/>
        </w:rPr>
        <w:t>i</w:t>
      </w:r>
      <w:proofErr w:type="spellEnd"/>
      <w:r w:rsidRPr="00662FD1">
        <w:rPr>
          <w:lang w:val="en-GB"/>
        </w:rPr>
        <w:t xml:space="preserve"> class="bi bi-chevron-down toggle-dropdown"&gt;&lt;/</w:t>
      </w:r>
      <w:proofErr w:type="spellStart"/>
      <w:r w:rsidRPr="00662FD1">
        <w:rPr>
          <w:lang w:val="en-GB"/>
        </w:rPr>
        <w:t>i</w:t>
      </w:r>
      <w:proofErr w:type="spellEnd"/>
      <w:r w:rsidRPr="00662FD1">
        <w:rPr>
          <w:lang w:val="en-GB"/>
        </w:rPr>
        <w:t>&gt;&lt;/a&gt;</w:t>
      </w:r>
    </w:p>
    <w:p w14:paraId="0EE3A25D" w14:textId="77777777" w:rsidR="00662FD1" w:rsidRPr="00662FD1" w:rsidRDefault="00662FD1" w:rsidP="00662FD1">
      <w:pPr>
        <w:rPr>
          <w:lang w:val="en-GB"/>
        </w:rPr>
      </w:pPr>
      <w:r w:rsidRPr="00662FD1">
        <w:rPr>
          <w:lang w:val="en-GB"/>
        </w:rPr>
        <w:t xml:space="preserve">            &lt;ul&gt;</w:t>
      </w:r>
    </w:p>
    <w:p w14:paraId="4DD87A0A" w14:textId="77777777" w:rsidR="00662FD1" w:rsidRPr="00662FD1" w:rsidRDefault="00662FD1" w:rsidP="00662FD1">
      <w:pPr>
        <w:rPr>
          <w:lang w:val="en-GB"/>
        </w:rPr>
      </w:pPr>
      <w:r w:rsidRPr="00662FD1">
        <w:rPr>
          <w:lang w:val="en-GB"/>
        </w:rPr>
        <w:t xml:space="preserve">              &lt;li class="dropdown"&gt;&lt;a </w:t>
      </w:r>
      <w:proofErr w:type="spellStart"/>
      <w:r w:rsidRPr="00662FD1">
        <w:rPr>
          <w:lang w:val="en-GB"/>
        </w:rPr>
        <w:t>href</w:t>
      </w:r>
      <w:proofErr w:type="spellEnd"/>
      <w:r w:rsidRPr="00662FD1">
        <w:rPr>
          <w:lang w:val="en-GB"/>
        </w:rPr>
        <w:t>="courses_nova-scotia.html"&gt;&lt;span&gt;Nova Scotia&lt;/span&gt; &lt;</w:t>
      </w:r>
      <w:proofErr w:type="spellStart"/>
      <w:r w:rsidRPr="00662FD1">
        <w:rPr>
          <w:lang w:val="en-GB"/>
        </w:rPr>
        <w:t>i</w:t>
      </w:r>
      <w:proofErr w:type="spellEnd"/>
      <w:r w:rsidRPr="00662FD1">
        <w:rPr>
          <w:lang w:val="en-GB"/>
        </w:rPr>
        <w:t xml:space="preserve"> class="bi bi-chevron-down toggle-dropdown"&gt;&lt;/</w:t>
      </w:r>
      <w:proofErr w:type="spellStart"/>
      <w:r w:rsidRPr="00662FD1">
        <w:rPr>
          <w:lang w:val="en-GB"/>
        </w:rPr>
        <w:t>i</w:t>
      </w:r>
      <w:proofErr w:type="spellEnd"/>
      <w:r w:rsidRPr="00662FD1">
        <w:rPr>
          <w:lang w:val="en-GB"/>
        </w:rPr>
        <w:t>&gt;&lt;/a&gt;</w:t>
      </w:r>
    </w:p>
    <w:p w14:paraId="04CEAA94" w14:textId="77777777" w:rsidR="00662FD1" w:rsidRPr="00662FD1" w:rsidRDefault="00662FD1" w:rsidP="00662FD1">
      <w:pPr>
        <w:rPr>
          <w:lang w:val="en-GB"/>
        </w:rPr>
      </w:pPr>
      <w:r w:rsidRPr="00662FD1">
        <w:rPr>
          <w:lang w:val="en-GB"/>
        </w:rPr>
        <w:t xml:space="preserve">                &lt;ul&gt;</w:t>
      </w:r>
    </w:p>
    <w:p w14:paraId="0772942F" w14:textId="77777777" w:rsidR="00662FD1" w:rsidRPr="00662FD1" w:rsidRDefault="00662FD1" w:rsidP="00662FD1">
      <w:pPr>
        <w:rPr>
          <w:lang w:val="en-GB"/>
        </w:rPr>
      </w:pPr>
      <w:r w:rsidRPr="00662FD1">
        <w:rPr>
          <w:lang w:val="en-GB"/>
        </w:rPr>
        <w:t xml:space="preserve">                  &lt;li&gt;&lt;a </w:t>
      </w:r>
      <w:proofErr w:type="spellStart"/>
      <w:r w:rsidRPr="00662FD1">
        <w:rPr>
          <w:lang w:val="en-GB"/>
        </w:rPr>
        <w:t>href</w:t>
      </w:r>
      <w:proofErr w:type="spellEnd"/>
      <w:r w:rsidRPr="00662FD1">
        <w:rPr>
          <w:lang w:val="en-GB"/>
        </w:rPr>
        <w:t>="citadel.html"&gt;Citadel Driving Academy&lt;/a&gt;&lt;/li&gt;</w:t>
      </w:r>
    </w:p>
    <w:p w14:paraId="51AB8D30" w14:textId="77777777" w:rsidR="00662FD1" w:rsidRPr="00662FD1" w:rsidRDefault="00662FD1" w:rsidP="00662FD1">
      <w:pPr>
        <w:rPr>
          <w:lang w:val="en-GB"/>
        </w:rPr>
      </w:pPr>
      <w:r w:rsidRPr="00662FD1">
        <w:rPr>
          <w:lang w:val="en-GB"/>
        </w:rPr>
        <w:t xml:space="preserve">                  &lt;li&gt;&lt;a </w:t>
      </w:r>
      <w:proofErr w:type="spellStart"/>
      <w:r w:rsidRPr="00662FD1">
        <w:rPr>
          <w:lang w:val="en-GB"/>
        </w:rPr>
        <w:t>href</w:t>
      </w:r>
      <w:proofErr w:type="spellEnd"/>
      <w:r w:rsidRPr="00662FD1">
        <w:rPr>
          <w:lang w:val="en-GB"/>
        </w:rPr>
        <w:t>="learn2drive.html"&gt;Learn2Drive&lt;/a&gt;&lt;/li&gt;</w:t>
      </w:r>
    </w:p>
    <w:p w14:paraId="3D545A88" w14:textId="77777777" w:rsidR="00662FD1" w:rsidRPr="00662FD1" w:rsidRDefault="00662FD1" w:rsidP="00662FD1">
      <w:pPr>
        <w:rPr>
          <w:lang w:val="en-GB"/>
        </w:rPr>
      </w:pPr>
      <w:r w:rsidRPr="00662FD1">
        <w:rPr>
          <w:lang w:val="en-GB"/>
        </w:rPr>
        <w:t xml:space="preserve">                  &lt;li&gt;&lt;a </w:t>
      </w:r>
      <w:proofErr w:type="spellStart"/>
      <w:r w:rsidRPr="00662FD1">
        <w:rPr>
          <w:lang w:val="en-GB"/>
        </w:rPr>
        <w:t>href</w:t>
      </w:r>
      <w:proofErr w:type="spellEnd"/>
      <w:r w:rsidRPr="00662FD1">
        <w:rPr>
          <w:lang w:val="en-GB"/>
        </w:rPr>
        <w:t>="excel-driving-school.html"&gt;Excel Driving School&lt;/a&gt;&lt;/li&gt;</w:t>
      </w:r>
    </w:p>
    <w:p w14:paraId="6821E30E" w14:textId="77777777" w:rsidR="00662FD1" w:rsidRPr="00662FD1" w:rsidRDefault="00662FD1" w:rsidP="00662FD1">
      <w:pPr>
        <w:rPr>
          <w:lang w:val="en-GB"/>
        </w:rPr>
      </w:pPr>
      <w:r w:rsidRPr="00662FD1">
        <w:rPr>
          <w:lang w:val="en-GB"/>
        </w:rPr>
        <w:t xml:space="preserve">                  &lt;li&gt;&lt;a </w:t>
      </w:r>
      <w:proofErr w:type="spellStart"/>
      <w:r w:rsidRPr="00662FD1">
        <w:rPr>
          <w:lang w:val="en-GB"/>
        </w:rPr>
        <w:t>href</w:t>
      </w:r>
      <w:proofErr w:type="spellEnd"/>
      <w:r w:rsidRPr="00662FD1">
        <w:rPr>
          <w:lang w:val="en-GB"/>
        </w:rPr>
        <w:t>="road-test-driving-school.html"&gt;Road Test Driving School&lt;/a&gt;&lt;/li&gt;</w:t>
      </w:r>
    </w:p>
    <w:p w14:paraId="77106D25" w14:textId="77777777" w:rsidR="00662FD1" w:rsidRPr="00662FD1" w:rsidRDefault="00662FD1" w:rsidP="00662FD1">
      <w:pPr>
        <w:rPr>
          <w:lang w:val="en-GB"/>
        </w:rPr>
      </w:pPr>
      <w:r w:rsidRPr="00662FD1">
        <w:rPr>
          <w:lang w:val="en-GB"/>
        </w:rPr>
        <w:t xml:space="preserve">                  &lt;li&gt;&lt;a </w:t>
      </w:r>
      <w:proofErr w:type="spellStart"/>
      <w:r w:rsidRPr="00662FD1">
        <w:rPr>
          <w:lang w:val="en-GB"/>
        </w:rPr>
        <w:t>href</w:t>
      </w:r>
      <w:proofErr w:type="spellEnd"/>
      <w:r w:rsidRPr="00662FD1">
        <w:rPr>
          <w:lang w:val="en-GB"/>
        </w:rPr>
        <w:t>="highschool-driving-academy.html"&gt;Highschool Driving Academy&lt;/a&gt;&lt;/li&gt;</w:t>
      </w:r>
    </w:p>
    <w:p w14:paraId="4C381535" w14:textId="77777777" w:rsidR="00662FD1" w:rsidRPr="00662FD1" w:rsidRDefault="00662FD1" w:rsidP="00662FD1">
      <w:pPr>
        <w:rPr>
          <w:lang w:val="en-GB"/>
        </w:rPr>
      </w:pPr>
      <w:r w:rsidRPr="00662FD1">
        <w:rPr>
          <w:lang w:val="en-GB"/>
        </w:rPr>
        <w:t xml:space="preserve">                  &lt;li&gt;&lt;a </w:t>
      </w:r>
      <w:proofErr w:type="spellStart"/>
      <w:r w:rsidRPr="00662FD1">
        <w:rPr>
          <w:lang w:val="en-GB"/>
        </w:rPr>
        <w:t>href</w:t>
      </w:r>
      <w:proofErr w:type="spellEnd"/>
      <w:r w:rsidRPr="00662FD1">
        <w:rPr>
          <w:lang w:val="en-GB"/>
        </w:rPr>
        <w:t>="greenzone-driving-school.html"&gt;Green Zone Driving School&lt;/a&gt;&lt;/li&gt;</w:t>
      </w:r>
    </w:p>
    <w:p w14:paraId="1E927A55" w14:textId="77777777" w:rsidR="00662FD1" w:rsidRPr="00662FD1" w:rsidRDefault="00662FD1" w:rsidP="00662FD1">
      <w:pPr>
        <w:rPr>
          <w:lang w:val="en-GB"/>
        </w:rPr>
      </w:pPr>
      <w:r w:rsidRPr="00662FD1">
        <w:rPr>
          <w:lang w:val="en-GB"/>
        </w:rPr>
        <w:lastRenderedPageBreak/>
        <w:t xml:space="preserve">                &lt;/ul&gt;</w:t>
      </w:r>
    </w:p>
    <w:p w14:paraId="746BCDD1" w14:textId="77777777" w:rsidR="00662FD1" w:rsidRPr="00662FD1" w:rsidRDefault="00662FD1" w:rsidP="00662FD1">
      <w:pPr>
        <w:rPr>
          <w:lang w:val="en-GB"/>
        </w:rPr>
      </w:pPr>
      <w:r w:rsidRPr="00662FD1">
        <w:rPr>
          <w:lang w:val="en-GB"/>
        </w:rPr>
        <w:t xml:space="preserve">              &lt;/li&gt;</w:t>
      </w:r>
    </w:p>
    <w:p w14:paraId="66C3BAF1" w14:textId="77777777" w:rsidR="00662FD1" w:rsidRPr="00662FD1" w:rsidRDefault="00662FD1" w:rsidP="00662FD1">
      <w:pPr>
        <w:rPr>
          <w:lang w:val="en-GB"/>
        </w:rPr>
      </w:pPr>
      <w:r w:rsidRPr="00662FD1">
        <w:rPr>
          <w:lang w:val="en-GB"/>
        </w:rPr>
        <w:t xml:space="preserve">            &lt;/ul&gt;</w:t>
      </w:r>
    </w:p>
    <w:p w14:paraId="7DE79EAA" w14:textId="77777777" w:rsidR="00662FD1" w:rsidRPr="00662FD1" w:rsidRDefault="00662FD1" w:rsidP="00662FD1">
      <w:pPr>
        <w:rPr>
          <w:lang w:val="en-GB"/>
        </w:rPr>
      </w:pPr>
      <w:r w:rsidRPr="00662FD1">
        <w:rPr>
          <w:lang w:val="en-GB"/>
        </w:rPr>
        <w:t xml:space="preserve">          &lt;/li&gt;</w:t>
      </w:r>
    </w:p>
    <w:p w14:paraId="39BEEE46" w14:textId="77777777" w:rsidR="00662FD1" w:rsidRPr="00662FD1" w:rsidRDefault="00662FD1" w:rsidP="00662FD1">
      <w:pPr>
        <w:rPr>
          <w:lang w:val="en-GB"/>
        </w:rPr>
      </w:pPr>
      <w:r w:rsidRPr="00662FD1">
        <w:rPr>
          <w:lang w:val="en-GB"/>
        </w:rPr>
        <w:t xml:space="preserve">          &lt;li&gt;&lt;a href="index.html"&gt;Contact&lt;/a&gt;&lt;/li&gt;</w:t>
      </w:r>
    </w:p>
    <w:p w14:paraId="6CC7B97C" w14:textId="77777777" w:rsidR="00662FD1" w:rsidRPr="00662FD1" w:rsidRDefault="00662FD1" w:rsidP="00662FD1">
      <w:pPr>
        <w:rPr>
          <w:lang w:val="en-GB"/>
        </w:rPr>
      </w:pPr>
      <w:r w:rsidRPr="00662FD1">
        <w:rPr>
          <w:lang w:val="en-GB"/>
        </w:rPr>
        <w:t xml:space="preserve">          &lt;li class="dropdown"&gt;</w:t>
      </w:r>
    </w:p>
    <w:p w14:paraId="4523C3E1" w14:textId="77777777" w:rsidR="00662FD1" w:rsidRPr="00662FD1" w:rsidRDefault="00662FD1" w:rsidP="00662FD1">
      <w:pPr>
        <w:rPr>
          <w:lang w:val="en-GB"/>
        </w:rPr>
      </w:pPr>
      <w:r w:rsidRPr="00662FD1">
        <w:rPr>
          <w:lang w:val="en-GB"/>
        </w:rPr>
        <w:t xml:space="preserve">            &lt;a href="login-acadamy.html" style="display: flex; align-items: center; gap: 6px;"&gt;</w:t>
      </w:r>
    </w:p>
    <w:p w14:paraId="081E7611" w14:textId="77777777" w:rsidR="00662FD1" w:rsidRPr="00662FD1" w:rsidRDefault="00662FD1" w:rsidP="00662FD1">
      <w:pPr>
        <w:rPr>
          <w:lang w:val="en-GB"/>
        </w:rPr>
      </w:pPr>
      <w:r w:rsidRPr="00662FD1">
        <w:rPr>
          <w:lang w:val="en-GB"/>
        </w:rPr>
        <w:t xml:space="preserve">              &lt;svg xmlns="http://www.w3.org/2000/svg" fill="none" viewBox="0 0 24 24" stroke-width="1.5" stroke="currentColor" width="20" height="20"&gt;</w:t>
      </w:r>
    </w:p>
    <w:p w14:paraId="13A43029" w14:textId="77777777" w:rsidR="00662FD1" w:rsidRPr="00662FD1" w:rsidRDefault="00662FD1" w:rsidP="00662FD1">
      <w:pPr>
        <w:rPr>
          <w:lang w:val="en-GB"/>
        </w:rPr>
      </w:pPr>
      <w:r w:rsidRPr="00662FD1">
        <w:rPr>
          <w:lang w:val="en-GB"/>
        </w:rPr>
        <w:t xml:space="preserve">                &lt;path stroke-linecap="round" stroke-linejoin="round" d="M18 7.5v3m0 0v3m0-3h3m-3 0h-3m-2.25-4.125a3.375 3.375 0 1 1-6.75 0</w:t>
      </w:r>
    </w:p>
    <w:p w14:paraId="1CD86166" w14:textId="77777777" w:rsidR="00662FD1" w:rsidRPr="00662FD1" w:rsidRDefault="00662FD1" w:rsidP="00662FD1">
      <w:pPr>
        <w:rPr>
          <w:lang w:val="en-GB"/>
        </w:rPr>
      </w:pPr>
      <w:r w:rsidRPr="00662FD1">
        <w:rPr>
          <w:lang w:val="en-GB"/>
        </w:rPr>
        <w:t xml:space="preserve">                        3.375 3.375 0 0 1 6.75 0ZM3 19.235v-.11a6.375 6.375 0 0 1</w:t>
      </w:r>
    </w:p>
    <w:p w14:paraId="341D4AFD" w14:textId="77777777" w:rsidR="00662FD1" w:rsidRPr="00662FD1" w:rsidRDefault="00662FD1" w:rsidP="00662FD1">
      <w:pPr>
        <w:rPr>
          <w:lang w:val="en-GB"/>
        </w:rPr>
      </w:pPr>
      <w:r w:rsidRPr="00662FD1">
        <w:rPr>
          <w:lang w:val="en-GB"/>
        </w:rPr>
        <w:t xml:space="preserve">                        12.75 0v.109A12.318 12.318 0 0 1 9.374 21c-2.331 0-4.512-.645-6.374-1.766Z"&gt;&lt;/path&gt;</w:t>
      </w:r>
    </w:p>
    <w:p w14:paraId="62D2A9F2" w14:textId="77777777" w:rsidR="00662FD1" w:rsidRPr="00662FD1" w:rsidRDefault="00662FD1" w:rsidP="00662FD1">
      <w:pPr>
        <w:rPr>
          <w:lang w:val="en-GB"/>
        </w:rPr>
      </w:pPr>
      <w:r w:rsidRPr="00662FD1">
        <w:rPr>
          <w:lang w:val="en-GB"/>
        </w:rPr>
        <w:t xml:space="preserve">              &lt;/svg&gt;</w:t>
      </w:r>
    </w:p>
    <w:p w14:paraId="46CE812E" w14:textId="77777777" w:rsidR="00662FD1" w:rsidRPr="00662FD1" w:rsidRDefault="00662FD1" w:rsidP="00662FD1">
      <w:pPr>
        <w:rPr>
          <w:lang w:val="en-GB"/>
        </w:rPr>
      </w:pPr>
      <w:r w:rsidRPr="00662FD1">
        <w:rPr>
          <w:lang w:val="en-GB"/>
        </w:rPr>
        <w:t xml:space="preserve">              &lt;span style="font-weight: 500;"&gt;Login / Signup&lt;/span&gt;</w:t>
      </w:r>
    </w:p>
    <w:p w14:paraId="7B3E9A7F" w14:textId="77777777" w:rsidR="00662FD1" w:rsidRPr="00662FD1" w:rsidRDefault="00662FD1" w:rsidP="00662FD1">
      <w:pPr>
        <w:rPr>
          <w:lang w:val="en-GB"/>
        </w:rPr>
      </w:pPr>
      <w:r w:rsidRPr="00662FD1">
        <w:rPr>
          <w:lang w:val="en-GB"/>
        </w:rPr>
        <w:t xml:space="preserve">            &lt;/a&gt;</w:t>
      </w:r>
    </w:p>
    <w:p w14:paraId="2BBA03B5" w14:textId="77777777" w:rsidR="00662FD1" w:rsidRPr="00662FD1" w:rsidRDefault="00662FD1" w:rsidP="00662FD1">
      <w:pPr>
        <w:rPr>
          <w:lang w:val="en-GB"/>
        </w:rPr>
      </w:pPr>
      <w:r w:rsidRPr="00662FD1">
        <w:rPr>
          <w:lang w:val="en-GB"/>
        </w:rPr>
        <w:t xml:space="preserve">            &lt;ul&gt;</w:t>
      </w:r>
    </w:p>
    <w:p w14:paraId="1A2CFD1D" w14:textId="77777777" w:rsidR="00662FD1" w:rsidRPr="00662FD1" w:rsidRDefault="00662FD1" w:rsidP="00662FD1">
      <w:pPr>
        <w:rPr>
          <w:lang w:val="en-GB"/>
        </w:rPr>
      </w:pPr>
      <w:r w:rsidRPr="00662FD1">
        <w:rPr>
          <w:lang w:val="en-GB"/>
        </w:rPr>
        <w:t xml:space="preserve">              &lt;li&gt;&lt;a href="register-bridge.html"&gt;Acadamy&lt;/a&gt;&lt;/li&gt;</w:t>
      </w:r>
    </w:p>
    <w:p w14:paraId="4AF70A84" w14:textId="77777777" w:rsidR="00662FD1" w:rsidRPr="00662FD1" w:rsidRDefault="00662FD1" w:rsidP="00662FD1">
      <w:pPr>
        <w:rPr>
          <w:lang w:val="en-GB"/>
        </w:rPr>
      </w:pPr>
      <w:r w:rsidRPr="00662FD1">
        <w:rPr>
          <w:lang w:val="en-GB"/>
        </w:rPr>
        <w:t xml:space="preserve">              &lt;li&gt;&lt;a href="register-bridge.html"&gt;student&lt;/a&gt;&lt;/li&gt;</w:t>
      </w:r>
    </w:p>
    <w:p w14:paraId="025B40A6" w14:textId="77777777" w:rsidR="00662FD1" w:rsidRPr="00662FD1" w:rsidRDefault="00662FD1" w:rsidP="00662FD1">
      <w:pPr>
        <w:rPr>
          <w:lang w:val="en-GB"/>
        </w:rPr>
      </w:pPr>
      <w:r w:rsidRPr="00662FD1">
        <w:rPr>
          <w:lang w:val="en-GB"/>
        </w:rPr>
        <w:t xml:space="preserve">            &lt;/ul&gt;</w:t>
      </w:r>
    </w:p>
    <w:p w14:paraId="01CBD9DB" w14:textId="77777777" w:rsidR="00662FD1" w:rsidRPr="00662FD1" w:rsidRDefault="00662FD1" w:rsidP="00662FD1">
      <w:pPr>
        <w:rPr>
          <w:lang w:val="en-GB"/>
        </w:rPr>
      </w:pPr>
      <w:r w:rsidRPr="00662FD1">
        <w:rPr>
          <w:lang w:val="en-GB"/>
        </w:rPr>
        <w:t xml:space="preserve">          &lt;/li&gt;</w:t>
      </w:r>
    </w:p>
    <w:p w14:paraId="047146DC" w14:textId="77777777" w:rsidR="00662FD1" w:rsidRPr="00662FD1" w:rsidRDefault="00662FD1" w:rsidP="00662FD1">
      <w:pPr>
        <w:rPr>
          <w:lang w:val="en-GB"/>
        </w:rPr>
      </w:pPr>
      <w:r w:rsidRPr="00662FD1">
        <w:rPr>
          <w:lang w:val="en-GB"/>
        </w:rPr>
        <w:t xml:space="preserve">        &lt;/ul&gt;</w:t>
      </w:r>
    </w:p>
    <w:p w14:paraId="08B8150D" w14:textId="77777777" w:rsidR="00662FD1" w:rsidRPr="00662FD1" w:rsidRDefault="00662FD1" w:rsidP="00662FD1">
      <w:pPr>
        <w:rPr>
          <w:lang w:val="en-GB"/>
        </w:rPr>
      </w:pPr>
      <w:r w:rsidRPr="00662FD1">
        <w:rPr>
          <w:lang w:val="en-GB"/>
        </w:rPr>
        <w:t xml:space="preserve">        &lt;i class="mobile-nav-toggle d-xl-</w:t>
      </w:r>
      <w:proofErr w:type="gramStart"/>
      <w:r w:rsidRPr="00662FD1">
        <w:rPr>
          <w:lang w:val="en-GB"/>
        </w:rPr>
        <w:t>none bi</w:t>
      </w:r>
      <w:proofErr w:type="gramEnd"/>
      <w:r w:rsidRPr="00662FD1">
        <w:rPr>
          <w:lang w:val="en-GB"/>
        </w:rPr>
        <w:t xml:space="preserve"> bi-list"&gt;&lt;/i&gt;</w:t>
      </w:r>
    </w:p>
    <w:p w14:paraId="190C493D" w14:textId="77777777" w:rsidR="00662FD1" w:rsidRPr="00662FD1" w:rsidRDefault="00662FD1" w:rsidP="00662FD1">
      <w:pPr>
        <w:rPr>
          <w:lang w:val="en-GB"/>
        </w:rPr>
      </w:pPr>
      <w:r w:rsidRPr="00662FD1">
        <w:rPr>
          <w:lang w:val="en-GB"/>
        </w:rPr>
        <w:t xml:space="preserve">      &lt;/nav&gt;</w:t>
      </w:r>
    </w:p>
    <w:p w14:paraId="076267B1" w14:textId="77777777" w:rsidR="00662FD1" w:rsidRPr="00662FD1" w:rsidRDefault="00662FD1" w:rsidP="00662FD1">
      <w:pPr>
        <w:rPr>
          <w:lang w:val="en-GB"/>
        </w:rPr>
      </w:pPr>
    </w:p>
    <w:p w14:paraId="6530A7CF" w14:textId="77777777" w:rsidR="00662FD1" w:rsidRPr="00662FD1" w:rsidRDefault="00662FD1" w:rsidP="00662FD1">
      <w:pPr>
        <w:rPr>
          <w:lang w:val="en-GB"/>
        </w:rPr>
      </w:pPr>
      <w:r w:rsidRPr="00662FD1">
        <w:rPr>
          <w:lang w:val="en-GB"/>
        </w:rPr>
        <w:t xml:space="preserve">    &lt;/div&gt;</w:t>
      </w:r>
    </w:p>
    <w:p w14:paraId="16A2A2BB" w14:textId="77777777" w:rsidR="00662FD1" w:rsidRPr="00662FD1" w:rsidRDefault="00662FD1" w:rsidP="00662FD1">
      <w:pPr>
        <w:rPr>
          <w:lang w:val="en-GB"/>
        </w:rPr>
      </w:pPr>
    </w:p>
    <w:p w14:paraId="784998BA" w14:textId="77777777" w:rsidR="00662FD1" w:rsidRPr="00662FD1" w:rsidRDefault="00662FD1" w:rsidP="00662FD1">
      <w:pPr>
        <w:rPr>
          <w:lang w:val="en-GB"/>
        </w:rPr>
      </w:pPr>
    </w:p>
    <w:p w14:paraId="3A750BA3" w14:textId="77777777" w:rsidR="00662FD1" w:rsidRPr="00662FD1" w:rsidRDefault="00662FD1" w:rsidP="00662FD1">
      <w:pPr>
        <w:rPr>
          <w:lang w:val="en-GB"/>
        </w:rPr>
      </w:pPr>
    </w:p>
    <w:p w14:paraId="374C2DA1" w14:textId="77777777" w:rsidR="00662FD1" w:rsidRPr="00662FD1" w:rsidRDefault="00662FD1" w:rsidP="00662FD1">
      <w:pPr>
        <w:rPr>
          <w:lang w:val="en-GB"/>
        </w:rPr>
      </w:pPr>
    </w:p>
    <w:p w14:paraId="007F42EC" w14:textId="77777777" w:rsidR="00662FD1" w:rsidRPr="00662FD1" w:rsidRDefault="00662FD1" w:rsidP="00662FD1">
      <w:pPr>
        <w:rPr>
          <w:lang w:val="en-GB"/>
        </w:rPr>
      </w:pPr>
      <w:r w:rsidRPr="00662FD1">
        <w:rPr>
          <w:lang w:val="en-GB"/>
        </w:rPr>
        <w:t xml:space="preserve">  &lt;/header&gt;</w:t>
      </w:r>
    </w:p>
    <w:p w14:paraId="2D370B83" w14:textId="77777777" w:rsidR="00662FD1" w:rsidRPr="00662FD1" w:rsidRDefault="00662FD1" w:rsidP="00662FD1">
      <w:pPr>
        <w:rPr>
          <w:lang w:val="en-GB"/>
        </w:rPr>
      </w:pPr>
    </w:p>
    <w:p w14:paraId="33C167C6" w14:textId="77777777" w:rsidR="00662FD1" w:rsidRPr="00662FD1" w:rsidRDefault="00662FD1" w:rsidP="00662FD1">
      <w:pPr>
        <w:rPr>
          <w:lang w:val="en-GB"/>
        </w:rPr>
      </w:pPr>
      <w:r w:rsidRPr="00662FD1">
        <w:rPr>
          <w:lang w:val="en-GB"/>
        </w:rPr>
        <w:t xml:space="preserve">  &lt;main class="main"&gt;</w:t>
      </w:r>
    </w:p>
    <w:p w14:paraId="1DB6EB57" w14:textId="77777777" w:rsidR="00662FD1" w:rsidRPr="00662FD1" w:rsidRDefault="00662FD1" w:rsidP="00662FD1">
      <w:pPr>
        <w:rPr>
          <w:lang w:val="en-GB"/>
        </w:rPr>
      </w:pPr>
    </w:p>
    <w:p w14:paraId="0D6F209E" w14:textId="77777777" w:rsidR="00662FD1" w:rsidRPr="00662FD1" w:rsidRDefault="00662FD1" w:rsidP="00662FD1">
      <w:pPr>
        <w:rPr>
          <w:lang w:val="en-GB"/>
        </w:rPr>
      </w:pPr>
      <w:r w:rsidRPr="00662FD1">
        <w:rPr>
          <w:lang w:val="en-GB"/>
        </w:rPr>
        <w:t xml:space="preserve">    &lt;div class="page-title" style="background: url('assets/img/gifs/home-page3.gif') center center / cover no-repeat; position: relative; min-height: 300px;"&gt;</w:t>
      </w:r>
    </w:p>
    <w:p w14:paraId="7B430B79" w14:textId="77777777" w:rsidR="00662FD1" w:rsidRPr="00662FD1" w:rsidRDefault="00662FD1" w:rsidP="00662FD1">
      <w:pPr>
        <w:rPr>
          <w:lang w:val="en-GB"/>
        </w:rPr>
      </w:pPr>
      <w:r w:rsidRPr="00662FD1">
        <w:rPr>
          <w:lang w:val="en-GB"/>
        </w:rPr>
        <w:t xml:space="preserve">        </w:t>
      </w:r>
      <w:proofErr w:type="gramStart"/>
      <w:r w:rsidRPr="00662FD1">
        <w:rPr>
          <w:lang w:val="en-GB"/>
        </w:rPr>
        <w:t>&lt;!--</w:t>
      </w:r>
      <w:proofErr w:type="gramEnd"/>
      <w:r w:rsidRPr="00662FD1">
        <w:rPr>
          <w:lang w:val="en-GB"/>
        </w:rPr>
        <w:t xml:space="preserve"> Dark overlay --&gt;</w:t>
      </w:r>
    </w:p>
    <w:p w14:paraId="561C20BF" w14:textId="77777777" w:rsidR="00662FD1" w:rsidRPr="00662FD1" w:rsidRDefault="00662FD1" w:rsidP="00662FD1">
      <w:pPr>
        <w:rPr>
          <w:lang w:val="en-GB"/>
        </w:rPr>
      </w:pPr>
      <w:r w:rsidRPr="00662FD1">
        <w:rPr>
          <w:lang w:val="en-GB"/>
        </w:rPr>
        <w:t xml:space="preserve">        &lt;div style="position: absolute; inset: 0; background: </w:t>
      </w:r>
      <w:proofErr w:type="gramStart"/>
      <w:r w:rsidRPr="00662FD1">
        <w:rPr>
          <w:lang w:val="en-GB"/>
        </w:rPr>
        <w:t>rgba(</w:t>
      </w:r>
      <w:proofErr w:type="gramEnd"/>
      <w:r w:rsidRPr="00662FD1">
        <w:rPr>
          <w:lang w:val="en-GB"/>
        </w:rPr>
        <w:t>0, 0, 0, 0.5); z-index: 1;"&gt;&lt;/div&gt;</w:t>
      </w:r>
    </w:p>
    <w:p w14:paraId="10212452" w14:textId="77777777" w:rsidR="00662FD1" w:rsidRPr="00662FD1" w:rsidRDefault="00662FD1" w:rsidP="00662FD1">
      <w:pPr>
        <w:rPr>
          <w:lang w:val="en-GB"/>
        </w:rPr>
      </w:pPr>
    </w:p>
    <w:p w14:paraId="627B049A" w14:textId="77777777" w:rsidR="00662FD1" w:rsidRPr="00662FD1" w:rsidRDefault="00662FD1" w:rsidP="00662FD1">
      <w:pPr>
        <w:rPr>
          <w:lang w:val="en-GB"/>
        </w:rPr>
      </w:pPr>
      <w:r w:rsidRPr="00662FD1">
        <w:rPr>
          <w:lang w:val="en-GB"/>
        </w:rPr>
        <w:t xml:space="preserve">        </w:t>
      </w:r>
      <w:proofErr w:type="gramStart"/>
      <w:r w:rsidRPr="00662FD1">
        <w:rPr>
          <w:lang w:val="en-GB"/>
        </w:rPr>
        <w:t>&lt;!--</w:t>
      </w:r>
      <w:proofErr w:type="gramEnd"/>
      <w:r w:rsidRPr="00662FD1">
        <w:rPr>
          <w:lang w:val="en-GB"/>
        </w:rPr>
        <w:t xml:space="preserve"> Foreground content --&gt;</w:t>
      </w:r>
    </w:p>
    <w:p w14:paraId="246C653C" w14:textId="77777777" w:rsidR="00662FD1" w:rsidRPr="00662FD1" w:rsidRDefault="00662FD1" w:rsidP="00662FD1">
      <w:pPr>
        <w:rPr>
          <w:lang w:val="en-GB"/>
        </w:rPr>
      </w:pPr>
      <w:r w:rsidRPr="00662FD1">
        <w:rPr>
          <w:lang w:val="en-GB"/>
        </w:rPr>
        <w:t xml:space="preserve">        &lt;div class="container" style="position: relative; z-index: 2; padding-top: 60px; padding-bottom: 60px;"&gt;</w:t>
      </w:r>
    </w:p>
    <w:p w14:paraId="6D7467BD" w14:textId="77777777" w:rsidR="00662FD1" w:rsidRPr="00662FD1" w:rsidRDefault="00662FD1" w:rsidP="00662FD1">
      <w:pPr>
        <w:rPr>
          <w:lang w:val="en-GB"/>
        </w:rPr>
      </w:pPr>
      <w:r w:rsidRPr="00662FD1">
        <w:rPr>
          <w:lang w:val="en-GB"/>
        </w:rPr>
        <w:t xml:space="preserve">            &lt;h1 style="color: orange; font-size: 36px; font-weight: bold;"&gt;Citadel Driving Acadamy &lt;/h1&gt;</w:t>
      </w:r>
    </w:p>
    <w:p w14:paraId="25BCBFAA" w14:textId="77777777" w:rsidR="00662FD1" w:rsidRPr="00662FD1" w:rsidRDefault="00662FD1" w:rsidP="00662FD1">
      <w:pPr>
        <w:rPr>
          <w:lang w:val="en-GB"/>
        </w:rPr>
      </w:pPr>
      <w:r w:rsidRPr="00662FD1">
        <w:rPr>
          <w:lang w:val="en-GB"/>
        </w:rPr>
        <w:t xml:space="preserve">            &lt;nav class="breadcrumbs"&gt;</w:t>
      </w:r>
    </w:p>
    <w:p w14:paraId="551195ED" w14:textId="77777777" w:rsidR="00662FD1" w:rsidRPr="00662FD1" w:rsidRDefault="00662FD1" w:rsidP="00662FD1">
      <w:pPr>
        <w:rPr>
          <w:lang w:val="en-GB"/>
        </w:rPr>
      </w:pPr>
      <w:r w:rsidRPr="00662FD1">
        <w:rPr>
          <w:lang w:val="en-GB"/>
        </w:rPr>
        <w:t xml:space="preserve">            &lt;ol style="list-style: none; display: flex; gap: 8px; justify-content: center; padding: 0; margin-top: 10px; color: #fff;"&gt;</w:t>
      </w:r>
    </w:p>
    <w:p w14:paraId="1EB195A4" w14:textId="77777777" w:rsidR="00662FD1" w:rsidRPr="00662FD1" w:rsidRDefault="00662FD1" w:rsidP="00662FD1">
      <w:pPr>
        <w:rPr>
          <w:lang w:val="en-GB"/>
        </w:rPr>
      </w:pPr>
      <w:r w:rsidRPr="00662FD1">
        <w:rPr>
          <w:lang w:val="en-GB"/>
        </w:rPr>
        <w:t xml:space="preserve">                &lt;li&gt;&lt;a href="index.html" style="color: #ddd; text-decoration: none;"&gt;Home&lt;/a&gt;&lt;/li&gt;</w:t>
      </w:r>
    </w:p>
    <w:p w14:paraId="1DC687AD" w14:textId="77777777" w:rsidR="00662FD1" w:rsidRPr="00662FD1" w:rsidRDefault="00662FD1" w:rsidP="00662FD1">
      <w:pPr>
        <w:rPr>
          <w:lang w:val="en-GB"/>
        </w:rPr>
      </w:pPr>
      <w:r w:rsidRPr="00662FD1">
        <w:rPr>
          <w:lang w:val="en-GB"/>
        </w:rPr>
        <w:t xml:space="preserve">                &lt;li&gt;&lt;a href="courses_nova-scotia.html" style="color: #ddd; text-decoration: none;"&gt;Courses&lt;/a&gt;&lt;/li&gt;</w:t>
      </w:r>
    </w:p>
    <w:p w14:paraId="644FBC2E" w14:textId="77777777" w:rsidR="00662FD1" w:rsidRPr="00662FD1" w:rsidRDefault="00662FD1" w:rsidP="00662FD1">
      <w:pPr>
        <w:rPr>
          <w:lang w:val="en-GB"/>
        </w:rPr>
      </w:pPr>
      <w:r w:rsidRPr="00662FD1">
        <w:rPr>
          <w:lang w:val="en-GB"/>
        </w:rPr>
        <w:lastRenderedPageBreak/>
        <w:t xml:space="preserve">                &lt;li class="current" style="color: #fff;"&gt;citadel Driving School &lt;/li&gt;</w:t>
      </w:r>
    </w:p>
    <w:p w14:paraId="61F323B9" w14:textId="77777777" w:rsidR="00662FD1" w:rsidRPr="00662FD1" w:rsidRDefault="00662FD1" w:rsidP="00662FD1">
      <w:pPr>
        <w:rPr>
          <w:lang w:val="en-GB"/>
        </w:rPr>
      </w:pPr>
      <w:r w:rsidRPr="00662FD1">
        <w:rPr>
          <w:lang w:val="en-GB"/>
        </w:rPr>
        <w:t xml:space="preserve">            &lt;/ol&gt;</w:t>
      </w:r>
    </w:p>
    <w:p w14:paraId="47AE6971" w14:textId="77777777" w:rsidR="00662FD1" w:rsidRPr="00662FD1" w:rsidRDefault="00662FD1" w:rsidP="00662FD1">
      <w:pPr>
        <w:rPr>
          <w:lang w:val="en-GB"/>
        </w:rPr>
      </w:pPr>
      <w:r w:rsidRPr="00662FD1">
        <w:rPr>
          <w:lang w:val="en-GB"/>
        </w:rPr>
        <w:t xml:space="preserve">            &lt;/nav&gt;</w:t>
      </w:r>
    </w:p>
    <w:p w14:paraId="090FE9D9" w14:textId="77777777" w:rsidR="00662FD1" w:rsidRPr="00662FD1" w:rsidRDefault="00662FD1" w:rsidP="00662FD1">
      <w:pPr>
        <w:rPr>
          <w:lang w:val="en-GB"/>
        </w:rPr>
      </w:pPr>
      <w:r w:rsidRPr="00662FD1">
        <w:rPr>
          <w:lang w:val="en-GB"/>
        </w:rPr>
        <w:t xml:space="preserve">        &lt;/div&gt;</w:t>
      </w:r>
    </w:p>
    <w:p w14:paraId="428ADC7C" w14:textId="77777777" w:rsidR="00662FD1" w:rsidRPr="00662FD1" w:rsidRDefault="00662FD1" w:rsidP="00662FD1">
      <w:pPr>
        <w:rPr>
          <w:lang w:val="en-GB"/>
        </w:rPr>
      </w:pPr>
      <w:r w:rsidRPr="00662FD1">
        <w:rPr>
          <w:lang w:val="en-GB"/>
        </w:rPr>
        <w:t xml:space="preserve">    &lt;/div&gt;</w:t>
      </w:r>
    </w:p>
    <w:p w14:paraId="643952CB" w14:textId="77777777" w:rsidR="00662FD1" w:rsidRPr="00662FD1" w:rsidRDefault="00662FD1" w:rsidP="00662FD1">
      <w:pPr>
        <w:rPr>
          <w:lang w:val="en-GB"/>
        </w:rPr>
      </w:pPr>
    </w:p>
    <w:p w14:paraId="062A161C" w14:textId="77777777" w:rsidR="00662FD1" w:rsidRPr="00662FD1" w:rsidRDefault="00662FD1" w:rsidP="00662FD1">
      <w:pPr>
        <w:rPr>
          <w:lang w:val="en-GB"/>
        </w:rPr>
      </w:pPr>
    </w:p>
    <w:p w14:paraId="179ED3EA" w14:textId="77777777" w:rsidR="00662FD1" w:rsidRPr="00662FD1" w:rsidRDefault="00662FD1" w:rsidP="00662FD1">
      <w:pPr>
        <w:rPr>
          <w:lang w:val="en-GB"/>
        </w:rPr>
      </w:pPr>
      <w:r w:rsidRPr="00662FD1">
        <w:rPr>
          <w:lang w:val="en-GB"/>
        </w:rPr>
        <w:t xml:space="preserve">    </w:t>
      </w:r>
    </w:p>
    <w:p w14:paraId="43348423" w14:textId="77777777" w:rsidR="00662FD1" w:rsidRPr="00662FD1" w:rsidRDefault="00662FD1" w:rsidP="00662FD1">
      <w:pPr>
        <w:rPr>
          <w:lang w:val="en-GB"/>
        </w:rPr>
      </w:pPr>
      <w:r w:rsidRPr="00662FD1">
        <w:rPr>
          <w:lang w:val="en-GB"/>
        </w:rPr>
        <w:t xml:space="preserve">    </w:t>
      </w:r>
      <w:proofErr w:type="gramStart"/>
      <w:r w:rsidRPr="00662FD1">
        <w:rPr>
          <w:lang w:val="en-GB"/>
        </w:rPr>
        <w:t>&lt;!--</w:t>
      </w:r>
      <w:proofErr w:type="gramEnd"/>
      <w:r w:rsidRPr="00662FD1">
        <w:rPr>
          <w:lang w:val="en-GB"/>
        </w:rPr>
        <w:t xml:space="preserve"> Starter Section Section --&gt;</w:t>
      </w:r>
    </w:p>
    <w:p w14:paraId="50BDFB2B" w14:textId="77777777" w:rsidR="00662FD1" w:rsidRPr="00662FD1" w:rsidRDefault="00662FD1" w:rsidP="00662FD1">
      <w:pPr>
        <w:rPr>
          <w:lang w:val="en-GB"/>
        </w:rPr>
      </w:pPr>
      <w:r w:rsidRPr="00662FD1">
        <w:rPr>
          <w:lang w:val="en-GB"/>
        </w:rPr>
        <w:t xml:space="preserve">    &lt;section id="starter-section" class="starter-section section"&gt;</w:t>
      </w:r>
    </w:p>
    <w:p w14:paraId="23599343" w14:textId="77777777" w:rsidR="00662FD1" w:rsidRPr="00662FD1" w:rsidRDefault="00662FD1" w:rsidP="00662FD1">
      <w:pPr>
        <w:rPr>
          <w:lang w:val="en-GB"/>
        </w:rPr>
      </w:pPr>
    </w:p>
    <w:p w14:paraId="3E7347BC" w14:textId="77777777" w:rsidR="00662FD1" w:rsidRPr="00662FD1" w:rsidRDefault="00662FD1" w:rsidP="00662FD1">
      <w:pPr>
        <w:rPr>
          <w:lang w:val="en-GB"/>
        </w:rPr>
      </w:pPr>
      <w:r w:rsidRPr="00662FD1">
        <w:rPr>
          <w:lang w:val="en-GB"/>
        </w:rPr>
        <w:t xml:space="preserve">      </w:t>
      </w:r>
      <w:proofErr w:type="gramStart"/>
      <w:r w:rsidRPr="00662FD1">
        <w:rPr>
          <w:lang w:val="en-GB"/>
        </w:rPr>
        <w:t>&lt;!--</w:t>
      </w:r>
      <w:proofErr w:type="gramEnd"/>
      <w:r w:rsidRPr="00662FD1">
        <w:rPr>
          <w:lang w:val="en-GB"/>
        </w:rPr>
        <w:t xml:space="preserve"> Section Title --&gt;</w:t>
      </w:r>
    </w:p>
    <w:p w14:paraId="6793BB54" w14:textId="77777777" w:rsidR="00662FD1" w:rsidRPr="00662FD1" w:rsidRDefault="00662FD1" w:rsidP="00662FD1">
      <w:pPr>
        <w:rPr>
          <w:lang w:val="en-GB"/>
        </w:rPr>
      </w:pPr>
      <w:r w:rsidRPr="00662FD1">
        <w:rPr>
          <w:lang w:val="en-GB"/>
        </w:rPr>
        <w:t xml:space="preserve">    &lt;div class="container section-title aos-init aos-animate" data-aos="fade-up"&gt;</w:t>
      </w:r>
    </w:p>
    <w:p w14:paraId="29868306" w14:textId="77777777" w:rsidR="00662FD1" w:rsidRPr="00662FD1" w:rsidRDefault="00662FD1" w:rsidP="00662FD1">
      <w:pPr>
        <w:rPr>
          <w:lang w:val="en-GB"/>
        </w:rPr>
      </w:pPr>
      <w:r w:rsidRPr="00662FD1">
        <w:rPr>
          <w:lang w:val="en-GB"/>
        </w:rPr>
        <w:t xml:space="preserve">        &lt;h2&gt;driving-schools&lt;/h2&gt;</w:t>
      </w:r>
    </w:p>
    <w:p w14:paraId="285D3A2C" w14:textId="77777777" w:rsidR="00662FD1" w:rsidRPr="00662FD1" w:rsidRDefault="00662FD1" w:rsidP="00662FD1">
      <w:pPr>
        <w:rPr>
          <w:lang w:val="en-GB"/>
        </w:rPr>
      </w:pPr>
      <w:r w:rsidRPr="00662FD1">
        <w:rPr>
          <w:lang w:val="en-GB"/>
        </w:rPr>
        <w:t xml:space="preserve">    &lt;/div&gt;</w:t>
      </w:r>
      <w:proofErr w:type="gramStart"/>
      <w:r w:rsidRPr="00662FD1">
        <w:rPr>
          <w:lang w:val="en-GB"/>
        </w:rPr>
        <w:t>&lt;!--</w:t>
      </w:r>
      <w:proofErr w:type="gramEnd"/>
      <w:r w:rsidRPr="00662FD1">
        <w:rPr>
          <w:lang w:val="en-GB"/>
        </w:rPr>
        <w:t xml:space="preserve"> End Section Title --&gt;</w:t>
      </w:r>
    </w:p>
    <w:p w14:paraId="1B8D7E48" w14:textId="77777777" w:rsidR="00662FD1" w:rsidRPr="00662FD1" w:rsidRDefault="00662FD1" w:rsidP="00662FD1">
      <w:pPr>
        <w:rPr>
          <w:lang w:val="en-GB"/>
        </w:rPr>
      </w:pPr>
    </w:p>
    <w:p w14:paraId="1E3250E6" w14:textId="77777777" w:rsidR="00662FD1" w:rsidRPr="00662FD1" w:rsidRDefault="00662FD1" w:rsidP="00662FD1">
      <w:pPr>
        <w:rPr>
          <w:lang w:val="en-GB"/>
        </w:rPr>
      </w:pPr>
    </w:p>
    <w:p w14:paraId="0B5638A3" w14:textId="77777777" w:rsidR="00662FD1" w:rsidRPr="00662FD1" w:rsidRDefault="00662FD1" w:rsidP="00662FD1">
      <w:pPr>
        <w:rPr>
          <w:lang w:val="en-GB"/>
        </w:rPr>
      </w:pPr>
    </w:p>
    <w:p w14:paraId="05C777B8" w14:textId="77777777" w:rsidR="00662FD1" w:rsidRPr="00662FD1" w:rsidRDefault="00662FD1" w:rsidP="00662FD1">
      <w:pPr>
        <w:rPr>
          <w:lang w:val="en-GB"/>
        </w:rPr>
      </w:pPr>
      <w:r w:rsidRPr="00662FD1">
        <w:rPr>
          <w:lang w:val="en-GB"/>
        </w:rPr>
        <w:t xml:space="preserve">    </w:t>
      </w:r>
    </w:p>
    <w:p w14:paraId="504891A7" w14:textId="77777777" w:rsidR="00662FD1" w:rsidRPr="00662FD1" w:rsidRDefault="00662FD1" w:rsidP="00662FD1">
      <w:pPr>
        <w:rPr>
          <w:lang w:val="en-GB"/>
        </w:rPr>
      </w:pPr>
    </w:p>
    <w:p w14:paraId="0B089C45" w14:textId="77777777" w:rsidR="00662FD1" w:rsidRPr="00662FD1" w:rsidRDefault="00662FD1" w:rsidP="00662FD1">
      <w:pPr>
        <w:rPr>
          <w:lang w:val="en-GB"/>
        </w:rPr>
      </w:pPr>
    </w:p>
    <w:p w14:paraId="645FCC6B" w14:textId="77777777" w:rsidR="00662FD1" w:rsidRPr="00662FD1" w:rsidRDefault="00662FD1" w:rsidP="00662FD1">
      <w:pPr>
        <w:rPr>
          <w:lang w:val="en-GB"/>
        </w:rPr>
      </w:pPr>
      <w:r w:rsidRPr="00662FD1">
        <w:rPr>
          <w:lang w:val="en-GB"/>
        </w:rPr>
        <w:t xml:space="preserve">        &lt;section class="citadel-container"&gt;</w:t>
      </w:r>
    </w:p>
    <w:p w14:paraId="4A321E68" w14:textId="77777777" w:rsidR="00662FD1" w:rsidRPr="00662FD1" w:rsidRDefault="00662FD1" w:rsidP="00662FD1">
      <w:pPr>
        <w:rPr>
          <w:lang w:val="en-GB"/>
        </w:rPr>
      </w:pPr>
      <w:r w:rsidRPr="00662FD1">
        <w:rPr>
          <w:lang w:val="en-GB"/>
        </w:rPr>
        <w:t xml:space="preserve">            </w:t>
      </w:r>
      <w:proofErr w:type="gramStart"/>
      <w:r w:rsidRPr="00662FD1">
        <w:rPr>
          <w:lang w:val="en-GB"/>
        </w:rPr>
        <w:t>&lt;!--</w:t>
      </w:r>
      <w:proofErr w:type="gramEnd"/>
      <w:r w:rsidRPr="00662FD1">
        <w:rPr>
          <w:lang w:val="en-GB"/>
        </w:rPr>
        <w:t xml:space="preserve"> Header Info --&gt;</w:t>
      </w:r>
    </w:p>
    <w:p w14:paraId="7FC54715" w14:textId="77777777" w:rsidR="00662FD1" w:rsidRPr="00662FD1" w:rsidRDefault="00662FD1" w:rsidP="00662FD1">
      <w:pPr>
        <w:rPr>
          <w:lang w:val="en-GB"/>
        </w:rPr>
      </w:pPr>
      <w:r w:rsidRPr="00662FD1">
        <w:rPr>
          <w:lang w:val="en-GB"/>
        </w:rPr>
        <w:t xml:space="preserve">            &lt;div class="citadel-header"&gt;</w:t>
      </w:r>
    </w:p>
    <w:p w14:paraId="4E44DF86" w14:textId="77777777" w:rsidR="00662FD1" w:rsidRPr="00662FD1" w:rsidRDefault="00662FD1" w:rsidP="00662FD1">
      <w:pPr>
        <w:rPr>
          <w:lang w:val="en-GB"/>
        </w:rPr>
      </w:pPr>
      <w:r w:rsidRPr="00662FD1">
        <w:rPr>
          <w:lang w:val="en-GB"/>
        </w:rPr>
        <w:lastRenderedPageBreak/>
        <w:t xml:space="preserve">                &lt;div class="header-content"&gt;</w:t>
      </w:r>
    </w:p>
    <w:p w14:paraId="433FEAED" w14:textId="77777777" w:rsidR="00662FD1" w:rsidRPr="00662FD1" w:rsidRDefault="00662FD1" w:rsidP="00662FD1">
      <w:pPr>
        <w:rPr>
          <w:lang w:val="en-GB"/>
        </w:rPr>
      </w:pPr>
      <w:r w:rsidRPr="00662FD1">
        <w:rPr>
          <w:lang w:val="en-GB"/>
        </w:rPr>
        <w:t xml:space="preserve">                    &lt;img src="assets/img/gifs/citadel.png" class="school-logo" alt="Citadel Logo"&gt;</w:t>
      </w:r>
    </w:p>
    <w:p w14:paraId="0624585F" w14:textId="77777777" w:rsidR="00662FD1" w:rsidRPr="00662FD1" w:rsidRDefault="00662FD1" w:rsidP="00662FD1">
      <w:pPr>
        <w:rPr>
          <w:lang w:val="en-GB"/>
        </w:rPr>
      </w:pPr>
    </w:p>
    <w:p w14:paraId="3B5EF8EC" w14:textId="77777777" w:rsidR="00662FD1" w:rsidRPr="00662FD1" w:rsidRDefault="00662FD1" w:rsidP="00662FD1">
      <w:pPr>
        <w:rPr>
          <w:lang w:val="en-GB"/>
        </w:rPr>
      </w:pPr>
      <w:r w:rsidRPr="00662FD1">
        <w:rPr>
          <w:lang w:val="en-GB"/>
        </w:rPr>
        <w:t xml:space="preserve">                    &lt;div class="school-details"&gt;</w:t>
      </w:r>
    </w:p>
    <w:p w14:paraId="4580495B" w14:textId="77777777" w:rsidR="00662FD1" w:rsidRPr="00662FD1" w:rsidRDefault="00662FD1" w:rsidP="00662FD1">
      <w:pPr>
        <w:rPr>
          <w:lang w:val="en-GB"/>
        </w:rPr>
      </w:pPr>
      <w:r w:rsidRPr="00662FD1">
        <w:rPr>
          <w:lang w:val="en-GB"/>
        </w:rPr>
        <w:t xml:space="preserve">                        &lt;div class="school-info"&gt;</w:t>
      </w:r>
    </w:p>
    <w:p w14:paraId="658AF6CE" w14:textId="77777777" w:rsidR="00662FD1" w:rsidRPr="00662FD1" w:rsidRDefault="00662FD1" w:rsidP="00662FD1">
      <w:pPr>
        <w:rPr>
          <w:lang w:val="en-GB"/>
        </w:rPr>
      </w:pPr>
      <w:r w:rsidRPr="00662FD1">
        <w:rPr>
          <w:lang w:val="en-GB"/>
        </w:rPr>
        <w:t xml:space="preserve">                            &lt;h1&gt;Citadel Driving Academy&lt;/h1&gt;</w:t>
      </w:r>
    </w:p>
    <w:p w14:paraId="1F2B395E" w14:textId="77777777" w:rsidR="00662FD1" w:rsidRPr="00662FD1" w:rsidRDefault="00662FD1" w:rsidP="00662FD1">
      <w:pPr>
        <w:rPr>
          <w:lang w:val="en-GB"/>
        </w:rPr>
      </w:pPr>
      <w:r w:rsidRPr="00662FD1">
        <w:rPr>
          <w:lang w:val="en-GB"/>
        </w:rPr>
        <w:t xml:space="preserve">                            &lt;p class="school-subtitle"&gt;Professional Driving Education Since 2010&lt;/p&gt;</w:t>
      </w:r>
    </w:p>
    <w:p w14:paraId="5844A0A4" w14:textId="77777777" w:rsidR="00662FD1" w:rsidRPr="00662FD1" w:rsidRDefault="00662FD1" w:rsidP="00662FD1">
      <w:pPr>
        <w:rPr>
          <w:lang w:val="en-GB"/>
        </w:rPr>
      </w:pPr>
      <w:r w:rsidRPr="00662FD1">
        <w:rPr>
          <w:lang w:val="en-GB"/>
        </w:rPr>
        <w:t xml:space="preserve">                        &lt;/div&gt;</w:t>
      </w:r>
    </w:p>
    <w:p w14:paraId="5BD39715" w14:textId="77777777" w:rsidR="00662FD1" w:rsidRPr="00662FD1" w:rsidRDefault="00662FD1" w:rsidP="00662FD1">
      <w:pPr>
        <w:rPr>
          <w:lang w:val="en-GB"/>
        </w:rPr>
      </w:pPr>
    </w:p>
    <w:p w14:paraId="5F57E2DC" w14:textId="77777777" w:rsidR="00662FD1" w:rsidRPr="00662FD1" w:rsidRDefault="00662FD1" w:rsidP="00662FD1">
      <w:pPr>
        <w:rPr>
          <w:lang w:val="en-GB"/>
        </w:rPr>
      </w:pPr>
      <w:r w:rsidRPr="00662FD1">
        <w:rPr>
          <w:lang w:val="en-GB"/>
        </w:rPr>
        <w:t xml:space="preserve">                        &lt;div class="rating-section"&gt;</w:t>
      </w:r>
    </w:p>
    <w:p w14:paraId="49A6F0C8" w14:textId="77777777" w:rsidR="00662FD1" w:rsidRPr="00662FD1" w:rsidRDefault="00662FD1" w:rsidP="00662FD1">
      <w:pPr>
        <w:rPr>
          <w:lang w:val="en-GB"/>
        </w:rPr>
      </w:pPr>
      <w:r w:rsidRPr="00662FD1">
        <w:rPr>
          <w:lang w:val="en-GB"/>
        </w:rPr>
        <w:t xml:space="preserve">                            &lt;div class="stars"&gt;</w:t>
      </w:r>
    </w:p>
    <w:p w14:paraId="247000D9" w14:textId="77777777" w:rsidR="00662FD1" w:rsidRPr="00662FD1" w:rsidRDefault="00662FD1" w:rsidP="00662FD1">
      <w:pPr>
        <w:rPr>
          <w:lang w:val="en-GB"/>
        </w:rPr>
      </w:pPr>
      <w:r w:rsidRPr="00662FD1">
        <w:rPr>
          <w:lang w:val="en-GB"/>
        </w:rPr>
        <w:t xml:space="preserve">                                &lt;span class="star"&gt;</w:t>
      </w:r>
      <w:r w:rsidRPr="00662FD1">
        <w:rPr>
          <w:rFonts w:ascii="Segoe UI Symbol" w:hAnsi="Segoe UI Symbol" w:cs="Segoe UI Symbol"/>
          <w:lang w:val="en-GB"/>
        </w:rPr>
        <w:t>★</w:t>
      </w:r>
      <w:r w:rsidRPr="00662FD1">
        <w:rPr>
          <w:lang w:val="en-GB"/>
        </w:rPr>
        <w:t>&lt;/span&gt;</w:t>
      </w:r>
    </w:p>
    <w:p w14:paraId="77DD56A7" w14:textId="77777777" w:rsidR="00662FD1" w:rsidRPr="00662FD1" w:rsidRDefault="00662FD1" w:rsidP="00662FD1">
      <w:pPr>
        <w:rPr>
          <w:lang w:val="en-GB"/>
        </w:rPr>
      </w:pPr>
      <w:r w:rsidRPr="00662FD1">
        <w:rPr>
          <w:lang w:val="en-GB"/>
        </w:rPr>
        <w:t xml:space="preserve">                                &lt;span class="star"&gt;</w:t>
      </w:r>
      <w:r w:rsidRPr="00662FD1">
        <w:rPr>
          <w:rFonts w:ascii="Segoe UI Symbol" w:hAnsi="Segoe UI Symbol" w:cs="Segoe UI Symbol"/>
          <w:lang w:val="en-GB"/>
        </w:rPr>
        <w:t>★</w:t>
      </w:r>
      <w:r w:rsidRPr="00662FD1">
        <w:rPr>
          <w:lang w:val="en-GB"/>
        </w:rPr>
        <w:t>&lt;/span&gt;</w:t>
      </w:r>
    </w:p>
    <w:p w14:paraId="01522C00" w14:textId="77777777" w:rsidR="00662FD1" w:rsidRPr="00662FD1" w:rsidRDefault="00662FD1" w:rsidP="00662FD1">
      <w:pPr>
        <w:rPr>
          <w:lang w:val="en-GB"/>
        </w:rPr>
      </w:pPr>
      <w:r w:rsidRPr="00662FD1">
        <w:rPr>
          <w:lang w:val="en-GB"/>
        </w:rPr>
        <w:t xml:space="preserve">                                &lt;span class="star"&gt;</w:t>
      </w:r>
      <w:r w:rsidRPr="00662FD1">
        <w:rPr>
          <w:rFonts w:ascii="Segoe UI Symbol" w:hAnsi="Segoe UI Symbol" w:cs="Segoe UI Symbol"/>
          <w:lang w:val="en-GB"/>
        </w:rPr>
        <w:t>★</w:t>
      </w:r>
      <w:r w:rsidRPr="00662FD1">
        <w:rPr>
          <w:lang w:val="en-GB"/>
        </w:rPr>
        <w:t>&lt;/span&gt;</w:t>
      </w:r>
    </w:p>
    <w:p w14:paraId="486E9BB2" w14:textId="77777777" w:rsidR="00662FD1" w:rsidRPr="00662FD1" w:rsidRDefault="00662FD1" w:rsidP="00662FD1">
      <w:pPr>
        <w:rPr>
          <w:lang w:val="en-GB"/>
        </w:rPr>
      </w:pPr>
      <w:r w:rsidRPr="00662FD1">
        <w:rPr>
          <w:lang w:val="en-GB"/>
        </w:rPr>
        <w:t xml:space="preserve">                                &lt;span class="star"&gt;</w:t>
      </w:r>
      <w:r w:rsidRPr="00662FD1">
        <w:rPr>
          <w:rFonts w:ascii="Segoe UI Symbol" w:hAnsi="Segoe UI Symbol" w:cs="Segoe UI Symbol"/>
          <w:lang w:val="en-GB"/>
        </w:rPr>
        <w:t>★</w:t>
      </w:r>
      <w:r w:rsidRPr="00662FD1">
        <w:rPr>
          <w:lang w:val="en-GB"/>
        </w:rPr>
        <w:t>&lt;/span&gt;</w:t>
      </w:r>
    </w:p>
    <w:p w14:paraId="5657CF22" w14:textId="77777777" w:rsidR="00662FD1" w:rsidRPr="00662FD1" w:rsidRDefault="00662FD1" w:rsidP="00662FD1">
      <w:pPr>
        <w:rPr>
          <w:lang w:val="en-GB"/>
        </w:rPr>
      </w:pPr>
      <w:r w:rsidRPr="00662FD1">
        <w:rPr>
          <w:lang w:val="en-GB"/>
        </w:rPr>
        <w:t xml:space="preserve">                                &lt;span class="star"&gt;</w:t>
      </w:r>
      <w:r w:rsidRPr="00662FD1">
        <w:rPr>
          <w:rFonts w:ascii="Segoe UI Symbol" w:hAnsi="Segoe UI Symbol" w:cs="Segoe UI Symbol"/>
          <w:lang w:val="en-GB"/>
        </w:rPr>
        <w:t>★</w:t>
      </w:r>
      <w:r w:rsidRPr="00662FD1">
        <w:rPr>
          <w:lang w:val="en-GB"/>
        </w:rPr>
        <w:t>&lt;/span&gt;</w:t>
      </w:r>
    </w:p>
    <w:p w14:paraId="01B23DFF" w14:textId="77777777" w:rsidR="00662FD1" w:rsidRPr="00662FD1" w:rsidRDefault="00662FD1" w:rsidP="00662FD1">
      <w:pPr>
        <w:rPr>
          <w:lang w:val="en-GB"/>
        </w:rPr>
      </w:pPr>
      <w:r w:rsidRPr="00662FD1">
        <w:rPr>
          <w:lang w:val="en-GB"/>
        </w:rPr>
        <w:t xml:space="preserve">                                &lt;span class="rating-label"&gt;4.8/5&lt;/span&gt;</w:t>
      </w:r>
    </w:p>
    <w:p w14:paraId="2E010FAB" w14:textId="77777777" w:rsidR="00662FD1" w:rsidRPr="00662FD1" w:rsidRDefault="00662FD1" w:rsidP="00662FD1">
      <w:pPr>
        <w:rPr>
          <w:lang w:val="en-GB"/>
        </w:rPr>
      </w:pPr>
      <w:r w:rsidRPr="00662FD1">
        <w:rPr>
          <w:lang w:val="en-GB"/>
        </w:rPr>
        <w:t xml:space="preserve">                            &lt;/div&gt;</w:t>
      </w:r>
    </w:p>
    <w:p w14:paraId="79C2D728" w14:textId="77777777" w:rsidR="00662FD1" w:rsidRPr="00662FD1" w:rsidRDefault="00662FD1" w:rsidP="00662FD1">
      <w:pPr>
        <w:rPr>
          <w:lang w:val="en-GB"/>
        </w:rPr>
      </w:pPr>
      <w:r w:rsidRPr="00662FD1">
        <w:rPr>
          <w:lang w:val="en-GB"/>
        </w:rPr>
        <w:t xml:space="preserve">                            &lt;div class="</w:t>
      </w:r>
      <w:proofErr w:type="gramStart"/>
      <w:r w:rsidRPr="00662FD1">
        <w:rPr>
          <w:lang w:val="en-GB"/>
        </w:rPr>
        <w:t>verified-badge</w:t>
      </w:r>
      <w:proofErr w:type="gramEnd"/>
      <w:r w:rsidRPr="00662FD1">
        <w:rPr>
          <w:lang w:val="en-GB"/>
        </w:rPr>
        <w:t>"&gt;</w:t>
      </w:r>
    </w:p>
    <w:p w14:paraId="42C507AD" w14:textId="77777777" w:rsidR="00662FD1" w:rsidRPr="00662FD1" w:rsidRDefault="00662FD1" w:rsidP="00662FD1">
      <w:pPr>
        <w:rPr>
          <w:lang w:val="en-GB"/>
        </w:rPr>
      </w:pPr>
      <w:r w:rsidRPr="00662FD1">
        <w:rPr>
          <w:lang w:val="en-GB"/>
        </w:rPr>
        <w:t xml:space="preserve">                                &lt;i class="bi bi-patch-check-fill"&gt;&lt;/i&gt;</w:t>
      </w:r>
    </w:p>
    <w:p w14:paraId="1BC4524A" w14:textId="77777777" w:rsidR="00662FD1" w:rsidRPr="00662FD1" w:rsidRDefault="00662FD1" w:rsidP="00662FD1">
      <w:pPr>
        <w:rPr>
          <w:lang w:val="en-GB"/>
        </w:rPr>
      </w:pPr>
      <w:r w:rsidRPr="00662FD1">
        <w:rPr>
          <w:lang w:val="en-GB"/>
        </w:rPr>
        <w:t xml:space="preserve">                                Verified Academy</w:t>
      </w:r>
    </w:p>
    <w:p w14:paraId="55959D93" w14:textId="77777777" w:rsidR="00662FD1" w:rsidRPr="00662FD1" w:rsidRDefault="00662FD1" w:rsidP="00662FD1">
      <w:pPr>
        <w:rPr>
          <w:lang w:val="en-GB"/>
        </w:rPr>
      </w:pPr>
      <w:r w:rsidRPr="00662FD1">
        <w:rPr>
          <w:lang w:val="en-GB"/>
        </w:rPr>
        <w:t xml:space="preserve">                            &lt;/div&gt;</w:t>
      </w:r>
    </w:p>
    <w:p w14:paraId="67CAEF2F" w14:textId="77777777" w:rsidR="00662FD1" w:rsidRPr="00662FD1" w:rsidRDefault="00662FD1" w:rsidP="00662FD1">
      <w:pPr>
        <w:rPr>
          <w:lang w:val="en-GB"/>
        </w:rPr>
      </w:pPr>
      <w:r w:rsidRPr="00662FD1">
        <w:rPr>
          <w:lang w:val="en-GB"/>
        </w:rPr>
        <w:t xml:space="preserve">                        &lt;/div&gt;</w:t>
      </w:r>
    </w:p>
    <w:p w14:paraId="6F46D5A8" w14:textId="77777777" w:rsidR="00662FD1" w:rsidRPr="00662FD1" w:rsidRDefault="00662FD1" w:rsidP="00662FD1">
      <w:pPr>
        <w:rPr>
          <w:lang w:val="en-GB"/>
        </w:rPr>
      </w:pPr>
    </w:p>
    <w:p w14:paraId="0B7F8A57" w14:textId="77777777" w:rsidR="00662FD1" w:rsidRPr="00662FD1" w:rsidRDefault="00662FD1" w:rsidP="00662FD1">
      <w:pPr>
        <w:rPr>
          <w:lang w:val="en-GB"/>
        </w:rPr>
      </w:pPr>
      <w:r w:rsidRPr="00662FD1">
        <w:rPr>
          <w:lang w:val="en-GB"/>
        </w:rPr>
        <w:lastRenderedPageBreak/>
        <w:t xml:space="preserve">                        &lt;div class="header-actions"&gt;</w:t>
      </w:r>
    </w:p>
    <w:p w14:paraId="36EAEC45" w14:textId="77777777" w:rsidR="00662FD1" w:rsidRPr="00662FD1" w:rsidRDefault="00662FD1" w:rsidP="00662FD1">
      <w:pPr>
        <w:rPr>
          <w:lang w:val="en-GB"/>
        </w:rPr>
      </w:pPr>
      <w:r w:rsidRPr="00662FD1">
        <w:rPr>
          <w:lang w:val="en-GB"/>
        </w:rPr>
        <w:t xml:space="preserve">                            &lt;button class="action-btn share-btn"&gt;&lt;i class="bi bi-share-fill"&gt;&lt;/i&gt; Share&lt;/button&gt;</w:t>
      </w:r>
    </w:p>
    <w:p w14:paraId="6D76E389" w14:textId="77777777" w:rsidR="00662FD1" w:rsidRPr="00662FD1" w:rsidRDefault="00662FD1" w:rsidP="00662FD1">
      <w:pPr>
        <w:rPr>
          <w:lang w:val="en-GB"/>
        </w:rPr>
      </w:pPr>
      <w:r w:rsidRPr="00662FD1">
        <w:rPr>
          <w:lang w:val="en-GB"/>
        </w:rPr>
        <w:t xml:space="preserve">                            &lt;button class="action-btn rate-btn"&gt;&lt;i class="bi bi-star"&gt;&lt;/i&gt; Give a Rating&lt;/button&gt;</w:t>
      </w:r>
    </w:p>
    <w:p w14:paraId="0504021F" w14:textId="77777777" w:rsidR="00662FD1" w:rsidRPr="00662FD1" w:rsidRDefault="00662FD1" w:rsidP="00662FD1">
      <w:pPr>
        <w:rPr>
          <w:lang w:val="en-GB"/>
        </w:rPr>
      </w:pPr>
      <w:r w:rsidRPr="00662FD1">
        <w:rPr>
          <w:lang w:val="en-GB"/>
        </w:rPr>
        <w:t xml:space="preserve">                        &lt;/div&gt;</w:t>
      </w:r>
    </w:p>
    <w:p w14:paraId="05D222C7" w14:textId="77777777" w:rsidR="00662FD1" w:rsidRPr="00662FD1" w:rsidRDefault="00662FD1" w:rsidP="00662FD1">
      <w:pPr>
        <w:rPr>
          <w:lang w:val="en-GB"/>
        </w:rPr>
      </w:pPr>
      <w:r w:rsidRPr="00662FD1">
        <w:rPr>
          <w:lang w:val="en-GB"/>
        </w:rPr>
        <w:t xml:space="preserve">                    &lt;/div&gt;</w:t>
      </w:r>
    </w:p>
    <w:p w14:paraId="698CD2A7" w14:textId="77777777" w:rsidR="00662FD1" w:rsidRPr="00662FD1" w:rsidRDefault="00662FD1" w:rsidP="00662FD1">
      <w:pPr>
        <w:rPr>
          <w:lang w:val="en-GB"/>
        </w:rPr>
      </w:pPr>
      <w:r w:rsidRPr="00662FD1">
        <w:rPr>
          <w:lang w:val="en-GB"/>
        </w:rPr>
        <w:t xml:space="preserve">                &lt;/div&gt;</w:t>
      </w:r>
    </w:p>
    <w:p w14:paraId="5A7A50DE" w14:textId="77777777" w:rsidR="00662FD1" w:rsidRPr="00662FD1" w:rsidRDefault="00662FD1" w:rsidP="00662FD1">
      <w:pPr>
        <w:rPr>
          <w:lang w:val="en-GB"/>
        </w:rPr>
      </w:pPr>
      <w:r w:rsidRPr="00662FD1">
        <w:rPr>
          <w:lang w:val="en-GB"/>
        </w:rPr>
        <w:t xml:space="preserve">            &lt;/div&gt;</w:t>
      </w:r>
    </w:p>
    <w:p w14:paraId="217D4CB0" w14:textId="77777777" w:rsidR="00662FD1" w:rsidRPr="00662FD1" w:rsidRDefault="00662FD1" w:rsidP="00662FD1">
      <w:pPr>
        <w:rPr>
          <w:lang w:val="en-GB"/>
        </w:rPr>
      </w:pPr>
    </w:p>
    <w:p w14:paraId="5EF3AEF6" w14:textId="77777777" w:rsidR="00662FD1" w:rsidRPr="00662FD1" w:rsidRDefault="00662FD1" w:rsidP="00662FD1">
      <w:pPr>
        <w:rPr>
          <w:lang w:val="en-GB"/>
        </w:rPr>
      </w:pPr>
    </w:p>
    <w:p w14:paraId="458C07F5" w14:textId="77777777" w:rsidR="00662FD1" w:rsidRPr="00662FD1" w:rsidRDefault="00662FD1" w:rsidP="00662FD1">
      <w:pPr>
        <w:rPr>
          <w:lang w:val="en-GB"/>
        </w:rPr>
      </w:pPr>
      <w:r w:rsidRPr="00662FD1">
        <w:rPr>
          <w:lang w:val="en-GB"/>
        </w:rPr>
        <w:t xml:space="preserve">            </w:t>
      </w:r>
      <w:proofErr w:type="gramStart"/>
      <w:r w:rsidRPr="00662FD1">
        <w:rPr>
          <w:lang w:val="en-GB"/>
        </w:rPr>
        <w:t>&lt;!--</w:t>
      </w:r>
      <w:proofErr w:type="gramEnd"/>
      <w:r w:rsidRPr="00662FD1">
        <w:rPr>
          <w:lang w:val="en-GB"/>
        </w:rPr>
        <w:t xml:space="preserve"> Tabs --&gt;</w:t>
      </w:r>
    </w:p>
    <w:p w14:paraId="281A0DC2" w14:textId="77777777" w:rsidR="00662FD1" w:rsidRPr="00662FD1" w:rsidRDefault="00662FD1" w:rsidP="00662FD1">
      <w:pPr>
        <w:rPr>
          <w:lang w:val="en-GB"/>
        </w:rPr>
      </w:pPr>
      <w:r w:rsidRPr="00662FD1">
        <w:rPr>
          <w:lang w:val="en-GB"/>
        </w:rPr>
        <w:t xml:space="preserve">            &lt;div class="tabs"&gt;</w:t>
      </w:r>
    </w:p>
    <w:p w14:paraId="0A8E9775" w14:textId="77777777" w:rsidR="00662FD1" w:rsidRPr="00662FD1" w:rsidRDefault="00662FD1" w:rsidP="00662FD1">
      <w:pPr>
        <w:rPr>
          <w:lang w:val="en-GB"/>
        </w:rPr>
      </w:pPr>
      <w:r w:rsidRPr="00662FD1">
        <w:rPr>
          <w:lang w:val="en-GB"/>
        </w:rPr>
        <w:t xml:space="preserve">                &lt;button class="tab-btn active" data-tab="overview"&gt;Overview&lt;/button&gt;</w:t>
      </w:r>
    </w:p>
    <w:p w14:paraId="1B551E07" w14:textId="77777777" w:rsidR="00662FD1" w:rsidRPr="00662FD1" w:rsidRDefault="00662FD1" w:rsidP="00662FD1">
      <w:pPr>
        <w:rPr>
          <w:lang w:val="en-GB"/>
        </w:rPr>
      </w:pPr>
      <w:r w:rsidRPr="00662FD1">
        <w:rPr>
          <w:lang w:val="en-GB"/>
        </w:rPr>
        <w:t xml:space="preserve">                &lt;button class="tab-btn" data-tab="prices"&gt;Prices&lt;/button&gt;</w:t>
      </w:r>
    </w:p>
    <w:p w14:paraId="2B6DA0B3" w14:textId="77777777" w:rsidR="00662FD1" w:rsidRPr="00662FD1" w:rsidRDefault="00662FD1" w:rsidP="00662FD1">
      <w:pPr>
        <w:rPr>
          <w:lang w:val="en-GB"/>
        </w:rPr>
      </w:pPr>
      <w:r w:rsidRPr="00662FD1">
        <w:rPr>
          <w:lang w:val="en-GB"/>
        </w:rPr>
        <w:t xml:space="preserve">                &lt;button class="tab-btn" data-tab="instructor"&gt;Instructor&lt;/button&gt;</w:t>
      </w:r>
    </w:p>
    <w:p w14:paraId="27BAC8AC" w14:textId="77777777" w:rsidR="00662FD1" w:rsidRPr="00662FD1" w:rsidRDefault="00662FD1" w:rsidP="00662FD1">
      <w:pPr>
        <w:rPr>
          <w:lang w:val="en-GB"/>
        </w:rPr>
      </w:pPr>
      <w:r w:rsidRPr="00662FD1">
        <w:rPr>
          <w:lang w:val="en-GB"/>
        </w:rPr>
        <w:t xml:space="preserve">                &lt;button class="tab-btn" data-tab="reviews"&gt;Reviews&lt;/button&gt;</w:t>
      </w:r>
    </w:p>
    <w:p w14:paraId="43B13990" w14:textId="77777777" w:rsidR="00662FD1" w:rsidRPr="00662FD1" w:rsidRDefault="00662FD1" w:rsidP="00662FD1">
      <w:pPr>
        <w:rPr>
          <w:lang w:val="en-GB"/>
        </w:rPr>
      </w:pPr>
      <w:r w:rsidRPr="00662FD1">
        <w:rPr>
          <w:lang w:val="en-GB"/>
        </w:rPr>
        <w:t xml:space="preserve">            &lt;/div&gt;</w:t>
      </w:r>
    </w:p>
    <w:p w14:paraId="00FA234E" w14:textId="77777777" w:rsidR="00662FD1" w:rsidRPr="00662FD1" w:rsidRDefault="00662FD1" w:rsidP="00662FD1">
      <w:pPr>
        <w:rPr>
          <w:lang w:val="en-GB"/>
        </w:rPr>
      </w:pPr>
    </w:p>
    <w:p w14:paraId="17292095" w14:textId="77777777" w:rsidR="00662FD1" w:rsidRPr="00662FD1" w:rsidRDefault="00662FD1" w:rsidP="00662FD1">
      <w:pPr>
        <w:rPr>
          <w:lang w:val="en-GB"/>
        </w:rPr>
      </w:pPr>
      <w:r w:rsidRPr="00662FD1">
        <w:rPr>
          <w:lang w:val="en-GB"/>
        </w:rPr>
        <w:t xml:space="preserve">            </w:t>
      </w:r>
      <w:proofErr w:type="gramStart"/>
      <w:r w:rsidRPr="00662FD1">
        <w:rPr>
          <w:lang w:val="en-GB"/>
        </w:rPr>
        <w:t>&lt;!--</w:t>
      </w:r>
      <w:proofErr w:type="gramEnd"/>
      <w:r w:rsidRPr="00662FD1">
        <w:rPr>
          <w:lang w:val="en-GB"/>
        </w:rPr>
        <w:t xml:space="preserve"> Content Panels --&gt;</w:t>
      </w:r>
    </w:p>
    <w:p w14:paraId="1FD3C548" w14:textId="77777777" w:rsidR="00662FD1" w:rsidRPr="00662FD1" w:rsidRDefault="00662FD1" w:rsidP="00662FD1">
      <w:pPr>
        <w:rPr>
          <w:lang w:val="en-GB"/>
        </w:rPr>
      </w:pPr>
      <w:r w:rsidRPr="00662FD1">
        <w:rPr>
          <w:lang w:val="en-GB"/>
        </w:rPr>
        <w:t xml:space="preserve">                &lt;div class="tab-content active" id="overview"&gt;</w:t>
      </w:r>
    </w:p>
    <w:p w14:paraId="1A440F46" w14:textId="77777777" w:rsidR="00662FD1" w:rsidRPr="00662FD1" w:rsidRDefault="00662FD1" w:rsidP="00662FD1">
      <w:pPr>
        <w:rPr>
          <w:lang w:val="en-GB"/>
        </w:rPr>
      </w:pPr>
      <w:r w:rsidRPr="00662FD1">
        <w:rPr>
          <w:lang w:val="en-GB"/>
        </w:rPr>
        <w:t xml:space="preserve">                    &lt;div class="overview-section fade-in-up"&gt;</w:t>
      </w:r>
    </w:p>
    <w:p w14:paraId="400A9D6D" w14:textId="77777777" w:rsidR="00662FD1" w:rsidRPr="00662FD1" w:rsidRDefault="00662FD1" w:rsidP="00662FD1">
      <w:pPr>
        <w:rPr>
          <w:lang w:val="en-GB"/>
        </w:rPr>
      </w:pPr>
      <w:r w:rsidRPr="00662FD1">
        <w:rPr>
          <w:lang w:val="en-GB"/>
        </w:rPr>
        <w:t xml:space="preserve">                        &lt;p class="intro-text"&gt;</w:t>
      </w:r>
    </w:p>
    <w:p w14:paraId="72462823" w14:textId="77777777" w:rsidR="00662FD1" w:rsidRPr="00662FD1" w:rsidRDefault="00662FD1" w:rsidP="00662FD1">
      <w:pPr>
        <w:rPr>
          <w:lang w:val="en-GB"/>
        </w:rPr>
      </w:pPr>
      <w:r w:rsidRPr="00662FD1">
        <w:rPr>
          <w:lang w:val="en-GB"/>
        </w:rPr>
        <w:t xml:space="preserve">                        Welcome to &lt;strong&gt;Citadel Driving Academy&lt;/strong&gt;, where the road is not just a route —</w:t>
      </w:r>
    </w:p>
    <w:p w14:paraId="087EBE74" w14:textId="77777777" w:rsidR="00662FD1" w:rsidRPr="00662FD1" w:rsidRDefault="00662FD1" w:rsidP="00662FD1">
      <w:pPr>
        <w:rPr>
          <w:lang w:val="en-GB"/>
        </w:rPr>
      </w:pPr>
      <w:r w:rsidRPr="00662FD1">
        <w:rPr>
          <w:lang w:val="en-GB"/>
        </w:rPr>
        <w:lastRenderedPageBreak/>
        <w:t xml:space="preserve">                        it’s an exhilarating journey waiting to be explored.</w:t>
      </w:r>
    </w:p>
    <w:p w14:paraId="015D25D0" w14:textId="77777777" w:rsidR="00662FD1" w:rsidRPr="00662FD1" w:rsidRDefault="00662FD1" w:rsidP="00662FD1">
      <w:pPr>
        <w:rPr>
          <w:lang w:val="en-GB"/>
        </w:rPr>
      </w:pPr>
      <w:r w:rsidRPr="00662FD1">
        <w:rPr>
          <w:lang w:val="en-GB"/>
        </w:rPr>
        <w:t xml:space="preserve">                        Founded by a passionate team of experienced driving instructors, our academy is committed</w:t>
      </w:r>
    </w:p>
    <w:p w14:paraId="6D803C7B" w14:textId="77777777" w:rsidR="00662FD1" w:rsidRPr="00662FD1" w:rsidRDefault="00662FD1" w:rsidP="00662FD1">
      <w:pPr>
        <w:rPr>
          <w:lang w:val="en-GB"/>
        </w:rPr>
      </w:pPr>
      <w:r w:rsidRPr="00662FD1">
        <w:rPr>
          <w:lang w:val="en-GB"/>
        </w:rPr>
        <w:t xml:space="preserve">                        to shaping confident, safe, and skilled drivers.</w:t>
      </w:r>
    </w:p>
    <w:p w14:paraId="6B9D230F" w14:textId="77777777" w:rsidR="00662FD1" w:rsidRPr="00662FD1" w:rsidRDefault="00662FD1" w:rsidP="00662FD1">
      <w:pPr>
        <w:rPr>
          <w:lang w:val="en-GB"/>
        </w:rPr>
      </w:pPr>
      <w:r w:rsidRPr="00662FD1">
        <w:rPr>
          <w:lang w:val="en-GB"/>
        </w:rPr>
        <w:t xml:space="preserve">                        &lt;/p&gt;</w:t>
      </w:r>
    </w:p>
    <w:p w14:paraId="0656DCE1" w14:textId="77777777" w:rsidR="00662FD1" w:rsidRPr="00662FD1" w:rsidRDefault="00662FD1" w:rsidP="00662FD1">
      <w:pPr>
        <w:rPr>
          <w:lang w:val="en-GB"/>
        </w:rPr>
      </w:pPr>
    </w:p>
    <w:p w14:paraId="4D6462E7" w14:textId="77777777" w:rsidR="00662FD1" w:rsidRPr="00662FD1" w:rsidRDefault="00662FD1" w:rsidP="00662FD1">
      <w:pPr>
        <w:rPr>
          <w:lang w:val="en-GB"/>
        </w:rPr>
      </w:pPr>
      <w:r w:rsidRPr="00662FD1">
        <w:rPr>
          <w:lang w:val="en-GB"/>
        </w:rPr>
        <w:t xml:space="preserve">                        &lt;div style="background: linear-</w:t>
      </w:r>
      <w:proofErr w:type="gramStart"/>
      <w:r w:rsidRPr="00662FD1">
        <w:rPr>
          <w:lang w:val="en-GB"/>
        </w:rPr>
        <w:t>gradient(</w:t>
      </w:r>
      <w:proofErr w:type="gramEnd"/>
      <w:r w:rsidRPr="00662FD1">
        <w:rPr>
          <w:lang w:val="en-GB"/>
        </w:rPr>
        <w:t>135deg, #eff6ff 0%, #dbeafe 100%); padding: 25px; border-radius: 12px; margin: 20px 0; border-left: 4px solid #3b82f6;"&gt;</w:t>
      </w:r>
    </w:p>
    <w:p w14:paraId="1F33167B" w14:textId="77777777" w:rsidR="00662FD1" w:rsidRPr="00662FD1" w:rsidRDefault="00662FD1" w:rsidP="00662FD1">
      <w:pPr>
        <w:rPr>
          <w:lang w:val="en-GB"/>
        </w:rPr>
      </w:pPr>
      <w:r w:rsidRPr="00662FD1">
        <w:rPr>
          <w:lang w:val="en-GB"/>
        </w:rPr>
        <w:t xml:space="preserve">                            &lt;h4 style="color: #1d4ed8; margin-bottom: 15px; font-size: 1.2rem;"&gt;</w:t>
      </w:r>
    </w:p>
    <w:p w14:paraId="05F22901" w14:textId="77777777" w:rsidR="00662FD1" w:rsidRPr="00662FD1" w:rsidRDefault="00662FD1" w:rsidP="00662FD1">
      <w:pPr>
        <w:rPr>
          <w:lang w:val="en-GB"/>
        </w:rPr>
      </w:pPr>
      <w:r w:rsidRPr="00662FD1">
        <w:rPr>
          <w:lang w:val="en-GB"/>
        </w:rPr>
        <w:t xml:space="preserve">                                &lt;svg width="20" height="20" viewBox="0 0 24 24" fill="currentColor" style="margin-right: 8px; vertical-align: middle;"&gt;</w:t>
      </w:r>
    </w:p>
    <w:p w14:paraId="361BC74F" w14:textId="77777777" w:rsidR="00662FD1" w:rsidRPr="00662FD1" w:rsidRDefault="00662FD1" w:rsidP="00662FD1">
      <w:pPr>
        <w:rPr>
          <w:lang w:val="en-GB"/>
        </w:rPr>
      </w:pPr>
      <w:r w:rsidRPr="00662FD1">
        <w:rPr>
          <w:lang w:val="en-GB"/>
        </w:rPr>
        <w:t xml:space="preserve">                                    &lt;path d="M12 2L13.09 8.26L20 9L13.09 9.74L12 16L10.91 9.74L4 9L10.91 8.26L12 2Z"&gt;&lt;/path&gt;</w:t>
      </w:r>
    </w:p>
    <w:p w14:paraId="62B9E129" w14:textId="77777777" w:rsidR="00662FD1" w:rsidRPr="00662FD1" w:rsidRDefault="00662FD1" w:rsidP="00662FD1">
      <w:pPr>
        <w:rPr>
          <w:lang w:val="en-GB"/>
        </w:rPr>
      </w:pPr>
      <w:r w:rsidRPr="00662FD1">
        <w:rPr>
          <w:lang w:val="en-GB"/>
        </w:rPr>
        <w:t xml:space="preserve">                                &lt;/svg&gt;</w:t>
      </w:r>
    </w:p>
    <w:p w14:paraId="0FFFDC55" w14:textId="77777777" w:rsidR="00662FD1" w:rsidRPr="00662FD1" w:rsidRDefault="00662FD1" w:rsidP="00662FD1">
      <w:pPr>
        <w:rPr>
          <w:lang w:val="en-GB"/>
        </w:rPr>
      </w:pPr>
      <w:r w:rsidRPr="00662FD1">
        <w:rPr>
          <w:lang w:val="en-GB"/>
        </w:rPr>
        <w:t xml:space="preserve">                                Professional Excellence</w:t>
      </w:r>
    </w:p>
    <w:p w14:paraId="65B454B6" w14:textId="77777777" w:rsidR="00662FD1" w:rsidRPr="00662FD1" w:rsidRDefault="00662FD1" w:rsidP="00662FD1">
      <w:pPr>
        <w:rPr>
          <w:lang w:val="en-GB"/>
        </w:rPr>
      </w:pPr>
      <w:r w:rsidRPr="00662FD1">
        <w:rPr>
          <w:lang w:val="en-GB"/>
        </w:rPr>
        <w:t xml:space="preserve">                            &lt;/h4&gt;</w:t>
      </w:r>
    </w:p>
    <w:p w14:paraId="5222ADEC" w14:textId="77777777" w:rsidR="00662FD1" w:rsidRPr="00662FD1" w:rsidRDefault="00662FD1" w:rsidP="00662FD1">
      <w:pPr>
        <w:rPr>
          <w:lang w:val="en-GB"/>
        </w:rPr>
      </w:pPr>
      <w:r w:rsidRPr="00662FD1">
        <w:rPr>
          <w:lang w:val="en-GB"/>
        </w:rPr>
        <w:t xml:space="preserve">                            &lt;p style="color: #374151; margin: 0; line-height: 1.6; font-size: 1.1rem;"&gt;</w:t>
      </w:r>
    </w:p>
    <w:p w14:paraId="17770E7A" w14:textId="77777777" w:rsidR="00662FD1" w:rsidRPr="00662FD1" w:rsidRDefault="00662FD1" w:rsidP="00662FD1">
      <w:pPr>
        <w:rPr>
          <w:lang w:val="en-GB"/>
        </w:rPr>
      </w:pPr>
      <w:r w:rsidRPr="00662FD1">
        <w:rPr>
          <w:lang w:val="en-GB"/>
        </w:rPr>
        <w:t xml:space="preserve">                                &lt;strong&gt;Citadel Driving Academy stands as Halifax's premier driving </w:t>
      </w:r>
      <w:proofErr w:type="gramStart"/>
      <w:r w:rsidRPr="00662FD1">
        <w:rPr>
          <w:lang w:val="en-GB"/>
        </w:rPr>
        <w:t>institution.&lt;</w:t>
      </w:r>
      <w:proofErr w:type="gramEnd"/>
      <w:r w:rsidRPr="00662FD1">
        <w:rPr>
          <w:lang w:val="en-GB"/>
        </w:rPr>
        <w:t xml:space="preserve">/strong&gt; With our comprehensive curriculum, state-of-the-art facilities, and proven track record, we provide the gold standard in driver education. Our experienced instructors ensure every student receives personalized attention and </w:t>
      </w:r>
      <w:proofErr w:type="gramStart"/>
      <w:r w:rsidRPr="00662FD1">
        <w:rPr>
          <w:lang w:val="en-GB"/>
        </w:rPr>
        <w:t>masters</w:t>
      </w:r>
      <w:proofErr w:type="gramEnd"/>
      <w:r w:rsidRPr="00662FD1">
        <w:rPr>
          <w:lang w:val="en-GB"/>
        </w:rPr>
        <w:t xml:space="preserve"> both the art and science of safe driving.</w:t>
      </w:r>
    </w:p>
    <w:p w14:paraId="4D732CB2" w14:textId="77777777" w:rsidR="00662FD1" w:rsidRPr="00662FD1" w:rsidRDefault="00662FD1" w:rsidP="00662FD1">
      <w:pPr>
        <w:rPr>
          <w:lang w:val="en-GB"/>
        </w:rPr>
      </w:pPr>
      <w:r w:rsidRPr="00662FD1">
        <w:rPr>
          <w:lang w:val="en-GB"/>
        </w:rPr>
        <w:t xml:space="preserve">                            &lt;/p&gt;</w:t>
      </w:r>
    </w:p>
    <w:p w14:paraId="5686825A" w14:textId="77777777" w:rsidR="00662FD1" w:rsidRPr="00662FD1" w:rsidRDefault="00662FD1" w:rsidP="00662FD1">
      <w:pPr>
        <w:rPr>
          <w:lang w:val="en-GB"/>
        </w:rPr>
      </w:pPr>
      <w:r w:rsidRPr="00662FD1">
        <w:rPr>
          <w:lang w:val="en-GB"/>
        </w:rPr>
        <w:t xml:space="preserve">                        &lt;/div&gt;</w:t>
      </w:r>
    </w:p>
    <w:p w14:paraId="0143A0CC" w14:textId="77777777" w:rsidR="00662FD1" w:rsidRPr="00662FD1" w:rsidRDefault="00662FD1" w:rsidP="00662FD1">
      <w:pPr>
        <w:rPr>
          <w:lang w:val="en-GB"/>
        </w:rPr>
      </w:pPr>
    </w:p>
    <w:p w14:paraId="1A7C6D61" w14:textId="77777777" w:rsidR="00662FD1" w:rsidRPr="00662FD1" w:rsidRDefault="00662FD1" w:rsidP="00662FD1">
      <w:pPr>
        <w:rPr>
          <w:lang w:val="en-GB"/>
        </w:rPr>
      </w:pPr>
      <w:r w:rsidRPr="00662FD1">
        <w:rPr>
          <w:lang w:val="en-GB"/>
        </w:rPr>
        <w:t xml:space="preserve">                        &lt;div style="background: #3b82f6; color: white; padding: 25px; border-radius: 12px; margin: 20px 0; text-align: center;"&gt;</w:t>
      </w:r>
    </w:p>
    <w:p w14:paraId="327CEFB7" w14:textId="77777777" w:rsidR="00662FD1" w:rsidRPr="00662FD1" w:rsidRDefault="00662FD1" w:rsidP="00662FD1">
      <w:pPr>
        <w:rPr>
          <w:lang w:val="en-GB"/>
        </w:rPr>
      </w:pPr>
      <w:r w:rsidRPr="00662FD1">
        <w:rPr>
          <w:lang w:val="en-GB"/>
        </w:rPr>
        <w:t xml:space="preserve">                            &lt;h4 style="margin-bottom: 20px;"&gt;</w:t>
      </w:r>
    </w:p>
    <w:p w14:paraId="7E051DC6" w14:textId="77777777" w:rsidR="00662FD1" w:rsidRPr="00662FD1" w:rsidRDefault="00662FD1" w:rsidP="00662FD1">
      <w:pPr>
        <w:rPr>
          <w:lang w:val="en-GB"/>
        </w:rPr>
      </w:pPr>
      <w:r w:rsidRPr="00662FD1">
        <w:rPr>
          <w:lang w:val="en-GB"/>
        </w:rPr>
        <w:lastRenderedPageBreak/>
        <w:t xml:space="preserve">                                &lt;svg width="24" height="24" viewBox="0 0 24 24" fill="currentColor" style="margin-right: 8px; vertical-align: middle;"&gt;</w:t>
      </w:r>
    </w:p>
    <w:p w14:paraId="255438C5" w14:textId="77777777" w:rsidR="00662FD1" w:rsidRPr="00662FD1" w:rsidRDefault="00662FD1" w:rsidP="00662FD1">
      <w:pPr>
        <w:rPr>
          <w:lang w:val="en-GB"/>
        </w:rPr>
      </w:pPr>
      <w:r w:rsidRPr="00662FD1">
        <w:rPr>
          <w:lang w:val="en-GB"/>
        </w:rPr>
        <w:t xml:space="preserve">                                    &lt;path d="M16 6L18.29 8.29L13.41 13.17L9.41 9.17L2 16.59L3.41 18L9.41 12L13.41 16L20.71 8.71L23 11V6H16Z"&gt;&lt;/path&gt;</w:t>
      </w:r>
    </w:p>
    <w:p w14:paraId="2B1294CA" w14:textId="77777777" w:rsidR="00662FD1" w:rsidRPr="00662FD1" w:rsidRDefault="00662FD1" w:rsidP="00662FD1">
      <w:pPr>
        <w:rPr>
          <w:lang w:val="en-GB"/>
        </w:rPr>
      </w:pPr>
      <w:r w:rsidRPr="00662FD1">
        <w:rPr>
          <w:lang w:val="en-GB"/>
        </w:rPr>
        <w:t xml:space="preserve">                                &lt;/svg&gt;</w:t>
      </w:r>
    </w:p>
    <w:p w14:paraId="02E2DE35" w14:textId="77777777" w:rsidR="00662FD1" w:rsidRPr="00662FD1" w:rsidRDefault="00662FD1" w:rsidP="00662FD1">
      <w:pPr>
        <w:rPr>
          <w:lang w:val="en-GB"/>
        </w:rPr>
      </w:pPr>
      <w:r w:rsidRPr="00662FD1">
        <w:rPr>
          <w:lang w:val="en-GB"/>
        </w:rPr>
        <w:t xml:space="preserve">                                Academy Achievements</w:t>
      </w:r>
    </w:p>
    <w:p w14:paraId="54733C0B" w14:textId="77777777" w:rsidR="00662FD1" w:rsidRPr="00662FD1" w:rsidRDefault="00662FD1" w:rsidP="00662FD1">
      <w:pPr>
        <w:rPr>
          <w:lang w:val="en-GB"/>
        </w:rPr>
      </w:pPr>
      <w:r w:rsidRPr="00662FD1">
        <w:rPr>
          <w:lang w:val="en-GB"/>
        </w:rPr>
        <w:t xml:space="preserve">                            &lt;/h4&gt;</w:t>
      </w:r>
    </w:p>
    <w:p w14:paraId="63D352F4" w14:textId="77777777" w:rsidR="00662FD1" w:rsidRPr="00662FD1" w:rsidRDefault="00662FD1" w:rsidP="00662FD1">
      <w:pPr>
        <w:rPr>
          <w:lang w:val="en-GB"/>
        </w:rPr>
      </w:pPr>
      <w:r w:rsidRPr="00662FD1">
        <w:rPr>
          <w:lang w:val="en-GB"/>
        </w:rPr>
        <w:t xml:space="preserve">                            &lt;div style="display: grid; grid-template-columns: </w:t>
      </w:r>
      <w:proofErr w:type="gramStart"/>
      <w:r w:rsidRPr="00662FD1">
        <w:rPr>
          <w:lang w:val="en-GB"/>
        </w:rPr>
        <w:t>repeat(</w:t>
      </w:r>
      <w:proofErr w:type="gramEnd"/>
      <w:r w:rsidRPr="00662FD1">
        <w:rPr>
          <w:lang w:val="en-GB"/>
        </w:rPr>
        <w:t xml:space="preserve">auto-fit, </w:t>
      </w:r>
      <w:proofErr w:type="gramStart"/>
      <w:r w:rsidRPr="00662FD1">
        <w:rPr>
          <w:lang w:val="en-GB"/>
        </w:rPr>
        <w:t>minmax(</w:t>
      </w:r>
      <w:proofErr w:type="gramEnd"/>
      <w:r w:rsidRPr="00662FD1">
        <w:rPr>
          <w:lang w:val="en-GB"/>
        </w:rPr>
        <w:t>140px, 1fr)); gap: 20px;"&gt;</w:t>
      </w:r>
    </w:p>
    <w:p w14:paraId="3D224D22" w14:textId="77777777" w:rsidR="00662FD1" w:rsidRPr="00662FD1" w:rsidRDefault="00662FD1" w:rsidP="00662FD1">
      <w:pPr>
        <w:rPr>
          <w:lang w:val="en-GB"/>
        </w:rPr>
      </w:pPr>
      <w:r w:rsidRPr="00662FD1">
        <w:rPr>
          <w:lang w:val="en-GB"/>
        </w:rPr>
        <w:t xml:space="preserve">                                &lt;div&gt;</w:t>
      </w:r>
    </w:p>
    <w:p w14:paraId="67F5D9CE" w14:textId="77777777" w:rsidR="00662FD1" w:rsidRPr="00662FD1" w:rsidRDefault="00662FD1" w:rsidP="00662FD1">
      <w:pPr>
        <w:rPr>
          <w:lang w:val="en-GB"/>
        </w:rPr>
      </w:pPr>
      <w:r w:rsidRPr="00662FD1">
        <w:rPr>
          <w:lang w:val="en-GB"/>
        </w:rPr>
        <w:t xml:space="preserve">                                    &lt;div style="font-size: 2.5rem; font-weight: bold; margin-bottom: 5px;"&gt;97%&lt;/div&gt;</w:t>
      </w:r>
    </w:p>
    <w:p w14:paraId="5DB1A67A" w14:textId="77777777" w:rsidR="00662FD1" w:rsidRPr="00662FD1" w:rsidRDefault="00662FD1" w:rsidP="00662FD1">
      <w:pPr>
        <w:rPr>
          <w:lang w:val="en-GB"/>
        </w:rPr>
      </w:pPr>
      <w:r w:rsidRPr="00662FD1">
        <w:rPr>
          <w:lang w:val="en-GB"/>
        </w:rPr>
        <w:t xml:space="preserve">                                    &lt;div style="font-size: 0.9rem; opacity: 0.9;"&gt;Pass Rate&lt;/div&gt;</w:t>
      </w:r>
    </w:p>
    <w:p w14:paraId="034C6CB7" w14:textId="77777777" w:rsidR="00662FD1" w:rsidRPr="00662FD1" w:rsidRDefault="00662FD1" w:rsidP="00662FD1">
      <w:pPr>
        <w:rPr>
          <w:lang w:val="en-GB"/>
        </w:rPr>
      </w:pPr>
      <w:r w:rsidRPr="00662FD1">
        <w:rPr>
          <w:lang w:val="en-GB"/>
        </w:rPr>
        <w:t xml:space="preserve">                                    &lt;div style="font-size: 0.8rem; opacity: 0.7;"&gt;First Attempt Success&lt;/div&gt;</w:t>
      </w:r>
    </w:p>
    <w:p w14:paraId="25F36C84" w14:textId="77777777" w:rsidR="00662FD1" w:rsidRPr="00662FD1" w:rsidRDefault="00662FD1" w:rsidP="00662FD1">
      <w:pPr>
        <w:rPr>
          <w:lang w:val="en-GB"/>
        </w:rPr>
      </w:pPr>
      <w:r w:rsidRPr="00662FD1">
        <w:rPr>
          <w:lang w:val="en-GB"/>
        </w:rPr>
        <w:t xml:space="preserve">                                &lt;/div&gt;</w:t>
      </w:r>
    </w:p>
    <w:p w14:paraId="0696DB1A" w14:textId="77777777" w:rsidR="00662FD1" w:rsidRPr="00662FD1" w:rsidRDefault="00662FD1" w:rsidP="00662FD1">
      <w:pPr>
        <w:rPr>
          <w:lang w:val="en-GB"/>
        </w:rPr>
      </w:pPr>
      <w:r w:rsidRPr="00662FD1">
        <w:rPr>
          <w:lang w:val="en-GB"/>
        </w:rPr>
        <w:t xml:space="preserve">                                &lt;div&gt;</w:t>
      </w:r>
    </w:p>
    <w:p w14:paraId="64602213" w14:textId="77777777" w:rsidR="00662FD1" w:rsidRPr="00662FD1" w:rsidRDefault="00662FD1" w:rsidP="00662FD1">
      <w:pPr>
        <w:rPr>
          <w:lang w:val="en-GB"/>
        </w:rPr>
      </w:pPr>
      <w:r w:rsidRPr="00662FD1">
        <w:rPr>
          <w:lang w:val="en-GB"/>
        </w:rPr>
        <w:t xml:space="preserve">                                    &lt;div style="font-size: 2.5rem; font-weight: bold; margin-bottom: 5px;"&gt;3,500+&lt;/div&gt;</w:t>
      </w:r>
    </w:p>
    <w:p w14:paraId="5708247E" w14:textId="77777777" w:rsidR="00662FD1" w:rsidRPr="00662FD1" w:rsidRDefault="00662FD1" w:rsidP="00662FD1">
      <w:pPr>
        <w:rPr>
          <w:lang w:val="en-GB"/>
        </w:rPr>
      </w:pPr>
      <w:r w:rsidRPr="00662FD1">
        <w:rPr>
          <w:lang w:val="en-GB"/>
        </w:rPr>
        <w:t xml:space="preserve">                                    &lt;div style="font-size: 0.9rem; opacity: 0.9;"&gt;Graduates&lt;/div&gt;</w:t>
      </w:r>
    </w:p>
    <w:p w14:paraId="6E6CDDB2" w14:textId="77777777" w:rsidR="00662FD1" w:rsidRPr="00662FD1" w:rsidRDefault="00662FD1" w:rsidP="00662FD1">
      <w:pPr>
        <w:rPr>
          <w:lang w:val="en-GB"/>
        </w:rPr>
      </w:pPr>
      <w:r w:rsidRPr="00662FD1">
        <w:rPr>
          <w:lang w:val="en-GB"/>
        </w:rPr>
        <w:t xml:space="preserve">                                    &lt;div style="font-size: 0.8rem; opacity: 0.7;"&gt;Licensed Drivers&lt;/div&gt;</w:t>
      </w:r>
    </w:p>
    <w:p w14:paraId="6181F364" w14:textId="77777777" w:rsidR="00662FD1" w:rsidRPr="00662FD1" w:rsidRDefault="00662FD1" w:rsidP="00662FD1">
      <w:pPr>
        <w:rPr>
          <w:lang w:val="en-GB"/>
        </w:rPr>
      </w:pPr>
      <w:r w:rsidRPr="00662FD1">
        <w:rPr>
          <w:lang w:val="en-GB"/>
        </w:rPr>
        <w:t xml:space="preserve">                                &lt;/div&gt;</w:t>
      </w:r>
    </w:p>
    <w:p w14:paraId="51633BBD" w14:textId="77777777" w:rsidR="00662FD1" w:rsidRPr="00662FD1" w:rsidRDefault="00662FD1" w:rsidP="00662FD1">
      <w:pPr>
        <w:rPr>
          <w:lang w:val="en-GB"/>
        </w:rPr>
      </w:pPr>
      <w:r w:rsidRPr="00662FD1">
        <w:rPr>
          <w:lang w:val="en-GB"/>
        </w:rPr>
        <w:t xml:space="preserve">                                &lt;div&gt;</w:t>
      </w:r>
    </w:p>
    <w:p w14:paraId="66F79787" w14:textId="77777777" w:rsidR="00662FD1" w:rsidRPr="00662FD1" w:rsidRDefault="00662FD1" w:rsidP="00662FD1">
      <w:pPr>
        <w:rPr>
          <w:lang w:val="en-GB"/>
        </w:rPr>
      </w:pPr>
      <w:r w:rsidRPr="00662FD1">
        <w:rPr>
          <w:lang w:val="en-GB"/>
        </w:rPr>
        <w:t xml:space="preserve">                                    &lt;div style="font-size: 2.5rem; font-weight: bold; margin-bottom: 5px;"&gt;15+&lt;/div&gt;</w:t>
      </w:r>
    </w:p>
    <w:p w14:paraId="437CF607" w14:textId="77777777" w:rsidR="00662FD1" w:rsidRPr="00662FD1" w:rsidRDefault="00662FD1" w:rsidP="00662FD1">
      <w:pPr>
        <w:rPr>
          <w:lang w:val="en-GB"/>
        </w:rPr>
      </w:pPr>
      <w:r w:rsidRPr="00662FD1">
        <w:rPr>
          <w:lang w:val="en-GB"/>
        </w:rPr>
        <w:t xml:space="preserve">                                    &lt;div style="font-size: 0.9rem; opacity: 0.9;"&gt;Years&lt;/div&gt;</w:t>
      </w:r>
    </w:p>
    <w:p w14:paraId="2BF7382C" w14:textId="77777777" w:rsidR="00662FD1" w:rsidRPr="00662FD1" w:rsidRDefault="00662FD1" w:rsidP="00662FD1">
      <w:pPr>
        <w:rPr>
          <w:lang w:val="en-GB"/>
        </w:rPr>
      </w:pPr>
      <w:r w:rsidRPr="00662FD1">
        <w:rPr>
          <w:lang w:val="en-GB"/>
        </w:rPr>
        <w:t xml:space="preserve">                                    &lt;div style="font-size: 0.8rem; opacity: 0.7;"&gt;Excellence Record&lt;/div&gt;</w:t>
      </w:r>
    </w:p>
    <w:p w14:paraId="4632AA5A" w14:textId="77777777" w:rsidR="00662FD1" w:rsidRPr="00662FD1" w:rsidRDefault="00662FD1" w:rsidP="00662FD1">
      <w:pPr>
        <w:rPr>
          <w:lang w:val="en-GB"/>
        </w:rPr>
      </w:pPr>
      <w:r w:rsidRPr="00662FD1">
        <w:rPr>
          <w:lang w:val="en-GB"/>
        </w:rPr>
        <w:lastRenderedPageBreak/>
        <w:t xml:space="preserve">                                &lt;/div&gt;</w:t>
      </w:r>
    </w:p>
    <w:p w14:paraId="20BE2BA5" w14:textId="77777777" w:rsidR="00662FD1" w:rsidRPr="00662FD1" w:rsidRDefault="00662FD1" w:rsidP="00662FD1">
      <w:pPr>
        <w:rPr>
          <w:lang w:val="en-GB"/>
        </w:rPr>
      </w:pPr>
      <w:r w:rsidRPr="00662FD1">
        <w:rPr>
          <w:lang w:val="en-GB"/>
        </w:rPr>
        <w:t xml:space="preserve">                            &lt;/div&gt;</w:t>
      </w:r>
    </w:p>
    <w:p w14:paraId="3A9D1077" w14:textId="77777777" w:rsidR="00662FD1" w:rsidRPr="00662FD1" w:rsidRDefault="00662FD1" w:rsidP="00662FD1">
      <w:pPr>
        <w:rPr>
          <w:lang w:val="en-GB"/>
        </w:rPr>
      </w:pPr>
      <w:r w:rsidRPr="00662FD1">
        <w:rPr>
          <w:lang w:val="en-GB"/>
        </w:rPr>
        <w:t xml:space="preserve">                        &lt;/div&gt;</w:t>
      </w:r>
    </w:p>
    <w:p w14:paraId="368D6F8F" w14:textId="77777777" w:rsidR="00662FD1" w:rsidRPr="00662FD1" w:rsidRDefault="00662FD1" w:rsidP="00662FD1">
      <w:pPr>
        <w:rPr>
          <w:lang w:val="en-GB"/>
        </w:rPr>
      </w:pPr>
    </w:p>
    <w:p w14:paraId="6AFDA1FB" w14:textId="77777777" w:rsidR="00662FD1" w:rsidRPr="00662FD1" w:rsidRDefault="00662FD1" w:rsidP="00662FD1">
      <w:pPr>
        <w:rPr>
          <w:lang w:val="en-GB"/>
        </w:rPr>
      </w:pPr>
      <w:r w:rsidRPr="00662FD1">
        <w:rPr>
          <w:lang w:val="en-GB"/>
        </w:rPr>
        <w:t xml:space="preserve">                        &lt;div style="display: grid; grid-template-columns: </w:t>
      </w:r>
      <w:proofErr w:type="gramStart"/>
      <w:r w:rsidRPr="00662FD1">
        <w:rPr>
          <w:lang w:val="en-GB"/>
        </w:rPr>
        <w:t>repeat(</w:t>
      </w:r>
      <w:proofErr w:type="gramEnd"/>
      <w:r w:rsidRPr="00662FD1">
        <w:rPr>
          <w:lang w:val="en-GB"/>
        </w:rPr>
        <w:t xml:space="preserve">auto-fit, </w:t>
      </w:r>
      <w:proofErr w:type="gramStart"/>
      <w:r w:rsidRPr="00662FD1">
        <w:rPr>
          <w:lang w:val="en-GB"/>
        </w:rPr>
        <w:t>minmax(</w:t>
      </w:r>
      <w:proofErr w:type="gramEnd"/>
      <w:r w:rsidRPr="00662FD1">
        <w:rPr>
          <w:lang w:val="en-GB"/>
        </w:rPr>
        <w:t>280px, 1fr)); gap: 20px; margin: 25px 0;"&gt;</w:t>
      </w:r>
    </w:p>
    <w:p w14:paraId="1F3BFCA4" w14:textId="77777777" w:rsidR="00662FD1" w:rsidRPr="00662FD1" w:rsidRDefault="00662FD1" w:rsidP="00662FD1">
      <w:pPr>
        <w:rPr>
          <w:lang w:val="en-GB"/>
        </w:rPr>
      </w:pPr>
      <w:r w:rsidRPr="00662FD1">
        <w:rPr>
          <w:lang w:val="en-GB"/>
        </w:rPr>
        <w:t xml:space="preserve">                            &lt;div style="background: white; padding: 20px; border-radius: 12px; box-shadow: 0 4px 12px </w:t>
      </w:r>
      <w:proofErr w:type="gramStart"/>
      <w:r w:rsidRPr="00662FD1">
        <w:rPr>
          <w:lang w:val="en-GB"/>
        </w:rPr>
        <w:t>rgba(</w:t>
      </w:r>
      <w:proofErr w:type="gramEnd"/>
      <w:r w:rsidRPr="00662FD1">
        <w:rPr>
          <w:lang w:val="en-GB"/>
        </w:rPr>
        <w:t>0,0,0,0.05); border-top: 3px solid #3b82f6;"&gt;</w:t>
      </w:r>
    </w:p>
    <w:p w14:paraId="5B57ED21" w14:textId="77777777" w:rsidR="00662FD1" w:rsidRPr="00662FD1" w:rsidRDefault="00662FD1" w:rsidP="00662FD1">
      <w:pPr>
        <w:rPr>
          <w:lang w:val="en-GB"/>
        </w:rPr>
      </w:pPr>
      <w:r w:rsidRPr="00662FD1">
        <w:rPr>
          <w:lang w:val="en-GB"/>
        </w:rPr>
        <w:t xml:space="preserve">                                &lt;h5 style="color: #1d4ed8; margin-bottom: 12px;"&gt;</w:t>
      </w:r>
    </w:p>
    <w:p w14:paraId="5730E4C0" w14:textId="77777777" w:rsidR="00662FD1" w:rsidRPr="00662FD1" w:rsidRDefault="00662FD1" w:rsidP="00662FD1">
      <w:pPr>
        <w:rPr>
          <w:lang w:val="en-GB"/>
        </w:rPr>
      </w:pPr>
      <w:r w:rsidRPr="00662FD1">
        <w:rPr>
          <w:lang w:val="en-GB"/>
        </w:rPr>
        <w:t xml:space="preserve">                                    &lt;svg width="20" height="20" viewBox="0 0 24 24" fill="currentColor" style="margin-right: 8px; vertical-align: middle;"&gt;</w:t>
      </w:r>
    </w:p>
    <w:p w14:paraId="09C48AD2" w14:textId="77777777" w:rsidR="00662FD1" w:rsidRPr="00662FD1" w:rsidRDefault="00662FD1" w:rsidP="00662FD1">
      <w:pPr>
        <w:rPr>
          <w:lang w:val="en-GB"/>
        </w:rPr>
      </w:pPr>
      <w:r w:rsidRPr="00662FD1">
        <w:rPr>
          <w:lang w:val="en-GB"/>
        </w:rPr>
        <w:t xml:space="preserve">                                        &lt;path d="M12 2C13.1 2 14 2.9 14 4C14 5.1 13.1 6 12 6C10.9 6 10 5.1 10 4C10 2.9 10.9 2 12 2ZM21 9V7L15 7V9C15 10.1 15.9 11 17 11V20C17 21.1 16.1 22 15 22H9C7.9 22 7 21.1 7 20V11C8.1 11 9 10.1 9 9V7H3V9C3 10.1 3.9 11 5 11V20C5 21.1 5.9 22 7 22H17C18.1 22 19 21.1 19 20V11C20.1 11 21 10.1 21 9Z"&gt;&lt;/path&gt;</w:t>
      </w:r>
    </w:p>
    <w:p w14:paraId="540E516F" w14:textId="77777777" w:rsidR="00662FD1" w:rsidRPr="00662FD1" w:rsidRDefault="00662FD1" w:rsidP="00662FD1">
      <w:pPr>
        <w:rPr>
          <w:lang w:val="en-GB"/>
        </w:rPr>
      </w:pPr>
      <w:r w:rsidRPr="00662FD1">
        <w:rPr>
          <w:lang w:val="en-GB"/>
        </w:rPr>
        <w:t xml:space="preserve">                                    &lt;/svg&gt;</w:t>
      </w:r>
    </w:p>
    <w:p w14:paraId="4457038A" w14:textId="77777777" w:rsidR="00662FD1" w:rsidRPr="00662FD1" w:rsidRDefault="00662FD1" w:rsidP="00662FD1">
      <w:pPr>
        <w:rPr>
          <w:lang w:val="en-GB"/>
        </w:rPr>
      </w:pPr>
      <w:r w:rsidRPr="00662FD1">
        <w:rPr>
          <w:lang w:val="en-GB"/>
        </w:rPr>
        <w:t xml:space="preserve">                                    Expert Instruction</w:t>
      </w:r>
    </w:p>
    <w:p w14:paraId="592F9468" w14:textId="77777777" w:rsidR="00662FD1" w:rsidRPr="00662FD1" w:rsidRDefault="00662FD1" w:rsidP="00662FD1">
      <w:pPr>
        <w:rPr>
          <w:lang w:val="en-GB"/>
        </w:rPr>
      </w:pPr>
      <w:r w:rsidRPr="00662FD1">
        <w:rPr>
          <w:lang w:val="en-GB"/>
        </w:rPr>
        <w:t xml:space="preserve">                                &lt;/h5&gt;</w:t>
      </w:r>
    </w:p>
    <w:p w14:paraId="115D3A5E" w14:textId="77777777" w:rsidR="00662FD1" w:rsidRPr="00662FD1" w:rsidRDefault="00662FD1" w:rsidP="00662FD1">
      <w:pPr>
        <w:rPr>
          <w:lang w:val="en-GB"/>
        </w:rPr>
      </w:pPr>
      <w:r w:rsidRPr="00662FD1">
        <w:rPr>
          <w:lang w:val="en-GB"/>
        </w:rPr>
        <w:t xml:space="preserve">                                &lt;p style="color: #6b7280; margin: 0; line-height: 1.6;"&gt;Our certified instructors bring decades of combined experience, ensuring you learn from the best. Each instructor is carefully selected and continuously trained to maintain our high </w:t>
      </w:r>
      <w:proofErr w:type="gramStart"/>
      <w:r w:rsidRPr="00662FD1">
        <w:rPr>
          <w:lang w:val="en-GB"/>
        </w:rPr>
        <w:t>standards.&lt;</w:t>
      </w:r>
      <w:proofErr w:type="gramEnd"/>
      <w:r w:rsidRPr="00662FD1">
        <w:rPr>
          <w:lang w:val="en-GB"/>
        </w:rPr>
        <w:t>/p&gt;</w:t>
      </w:r>
    </w:p>
    <w:p w14:paraId="4094E0CB" w14:textId="77777777" w:rsidR="00662FD1" w:rsidRPr="00662FD1" w:rsidRDefault="00662FD1" w:rsidP="00662FD1">
      <w:pPr>
        <w:rPr>
          <w:lang w:val="en-GB"/>
        </w:rPr>
      </w:pPr>
      <w:r w:rsidRPr="00662FD1">
        <w:rPr>
          <w:lang w:val="en-GB"/>
        </w:rPr>
        <w:t xml:space="preserve">                            &lt;/div&gt;</w:t>
      </w:r>
    </w:p>
    <w:p w14:paraId="2A80B1E0" w14:textId="77777777" w:rsidR="00662FD1" w:rsidRPr="00662FD1" w:rsidRDefault="00662FD1" w:rsidP="00662FD1">
      <w:pPr>
        <w:rPr>
          <w:lang w:val="en-GB"/>
        </w:rPr>
      </w:pPr>
      <w:r w:rsidRPr="00662FD1">
        <w:rPr>
          <w:lang w:val="en-GB"/>
        </w:rPr>
        <w:t xml:space="preserve">                            &lt;div style="background: white; padding: 20px; border-radius: 12px; box-shadow: 0 4px 12px </w:t>
      </w:r>
      <w:proofErr w:type="gramStart"/>
      <w:r w:rsidRPr="00662FD1">
        <w:rPr>
          <w:lang w:val="en-GB"/>
        </w:rPr>
        <w:t>rgba(</w:t>
      </w:r>
      <w:proofErr w:type="gramEnd"/>
      <w:r w:rsidRPr="00662FD1">
        <w:rPr>
          <w:lang w:val="en-GB"/>
        </w:rPr>
        <w:t>0,0,0,0.05); border-top: 3px solid #3b82f6;"&gt;</w:t>
      </w:r>
    </w:p>
    <w:p w14:paraId="2634A7F5" w14:textId="77777777" w:rsidR="00662FD1" w:rsidRPr="00662FD1" w:rsidRDefault="00662FD1" w:rsidP="00662FD1">
      <w:pPr>
        <w:rPr>
          <w:lang w:val="en-GB"/>
        </w:rPr>
      </w:pPr>
      <w:r w:rsidRPr="00662FD1">
        <w:rPr>
          <w:lang w:val="en-GB"/>
        </w:rPr>
        <w:t xml:space="preserve">                                &lt;h5 style="color: #1d4ed8; margin-bottom: 12px;"&gt;</w:t>
      </w:r>
    </w:p>
    <w:p w14:paraId="4D1C23B7" w14:textId="77777777" w:rsidR="00662FD1" w:rsidRPr="00662FD1" w:rsidRDefault="00662FD1" w:rsidP="00662FD1">
      <w:pPr>
        <w:rPr>
          <w:lang w:val="en-GB"/>
        </w:rPr>
      </w:pPr>
      <w:r w:rsidRPr="00662FD1">
        <w:rPr>
          <w:lang w:val="en-GB"/>
        </w:rPr>
        <w:t xml:space="preserve">                                    &lt;svg width="20" height="20" viewBox="0 0 24 24" fill="currentColor" style="margin-right: 8px; vertical-align: middle;"&gt;</w:t>
      </w:r>
    </w:p>
    <w:p w14:paraId="4B9308C8" w14:textId="77777777" w:rsidR="00662FD1" w:rsidRPr="00662FD1" w:rsidRDefault="00662FD1" w:rsidP="00662FD1">
      <w:pPr>
        <w:rPr>
          <w:lang w:val="en-GB"/>
        </w:rPr>
      </w:pPr>
      <w:r w:rsidRPr="00662FD1">
        <w:rPr>
          <w:lang w:val="en-GB"/>
        </w:rPr>
        <w:lastRenderedPageBreak/>
        <w:t xml:space="preserve">                                        &lt;path d="M19 3H5C3.9 3 3 3.9 3 5V19C3 20.1 3.9 21 5 21H19C20.1 21 21 20.1 21 19V5C21 3.9 20.1 3 19 3ZM9 17H7V10H9V17ZM13 17H11V7H13V17ZM17 17H15V13H17V17Z"&gt;&lt;/path&gt;</w:t>
      </w:r>
    </w:p>
    <w:p w14:paraId="62C4D0AC" w14:textId="77777777" w:rsidR="00662FD1" w:rsidRPr="00662FD1" w:rsidRDefault="00662FD1" w:rsidP="00662FD1">
      <w:pPr>
        <w:rPr>
          <w:lang w:val="en-GB"/>
        </w:rPr>
      </w:pPr>
      <w:r w:rsidRPr="00662FD1">
        <w:rPr>
          <w:lang w:val="en-GB"/>
        </w:rPr>
        <w:t xml:space="preserve">                                    &lt;/svg&gt;</w:t>
      </w:r>
    </w:p>
    <w:p w14:paraId="33864587" w14:textId="77777777" w:rsidR="00662FD1" w:rsidRPr="00662FD1" w:rsidRDefault="00662FD1" w:rsidP="00662FD1">
      <w:pPr>
        <w:rPr>
          <w:lang w:val="en-GB"/>
        </w:rPr>
      </w:pPr>
      <w:r w:rsidRPr="00662FD1">
        <w:rPr>
          <w:lang w:val="en-GB"/>
        </w:rPr>
        <w:t xml:space="preserve">                                    Proven Results</w:t>
      </w:r>
    </w:p>
    <w:p w14:paraId="41262D3A" w14:textId="77777777" w:rsidR="00662FD1" w:rsidRPr="00662FD1" w:rsidRDefault="00662FD1" w:rsidP="00662FD1">
      <w:pPr>
        <w:rPr>
          <w:lang w:val="en-GB"/>
        </w:rPr>
      </w:pPr>
      <w:r w:rsidRPr="00662FD1">
        <w:rPr>
          <w:lang w:val="en-GB"/>
        </w:rPr>
        <w:t xml:space="preserve">                                &lt;/h5&gt;</w:t>
      </w:r>
    </w:p>
    <w:p w14:paraId="70A1D419" w14:textId="77777777" w:rsidR="00662FD1" w:rsidRPr="00662FD1" w:rsidRDefault="00662FD1" w:rsidP="00662FD1">
      <w:pPr>
        <w:rPr>
          <w:lang w:val="en-GB"/>
        </w:rPr>
      </w:pPr>
      <w:r w:rsidRPr="00662FD1">
        <w:rPr>
          <w:lang w:val="en-GB"/>
        </w:rPr>
        <w:t xml:space="preserve">                                &lt;p style="color: #6b7280; margin: 0; line-height: 1.6;"&gt;With a 97% first-time pass rate and over 3,500 successful graduates, our track record speaks for itself. We don't just teach driving - we guarantee </w:t>
      </w:r>
      <w:proofErr w:type="gramStart"/>
      <w:r w:rsidRPr="00662FD1">
        <w:rPr>
          <w:lang w:val="en-GB"/>
        </w:rPr>
        <w:t>success.&lt;</w:t>
      </w:r>
      <w:proofErr w:type="gramEnd"/>
      <w:r w:rsidRPr="00662FD1">
        <w:rPr>
          <w:lang w:val="en-GB"/>
        </w:rPr>
        <w:t>/p&gt;</w:t>
      </w:r>
    </w:p>
    <w:p w14:paraId="0B52AE9C" w14:textId="77777777" w:rsidR="00662FD1" w:rsidRPr="00662FD1" w:rsidRDefault="00662FD1" w:rsidP="00662FD1">
      <w:pPr>
        <w:rPr>
          <w:lang w:val="en-GB"/>
        </w:rPr>
      </w:pPr>
      <w:r w:rsidRPr="00662FD1">
        <w:rPr>
          <w:lang w:val="en-GB"/>
        </w:rPr>
        <w:t xml:space="preserve">                            &lt;/div&gt;</w:t>
      </w:r>
    </w:p>
    <w:p w14:paraId="7E013CF5" w14:textId="77777777" w:rsidR="00662FD1" w:rsidRPr="00662FD1" w:rsidRDefault="00662FD1" w:rsidP="00662FD1">
      <w:pPr>
        <w:rPr>
          <w:lang w:val="en-GB"/>
        </w:rPr>
      </w:pPr>
      <w:r w:rsidRPr="00662FD1">
        <w:rPr>
          <w:lang w:val="en-GB"/>
        </w:rPr>
        <w:t xml:space="preserve">                        &lt;/div&gt;</w:t>
      </w:r>
    </w:p>
    <w:p w14:paraId="108C7C3E" w14:textId="77777777" w:rsidR="00662FD1" w:rsidRPr="00662FD1" w:rsidRDefault="00662FD1" w:rsidP="00662FD1">
      <w:pPr>
        <w:rPr>
          <w:lang w:val="en-GB"/>
        </w:rPr>
      </w:pPr>
    </w:p>
    <w:p w14:paraId="7887061A" w14:textId="77777777" w:rsidR="00662FD1" w:rsidRPr="00662FD1" w:rsidRDefault="00662FD1" w:rsidP="00662FD1">
      <w:pPr>
        <w:rPr>
          <w:lang w:val="en-GB"/>
        </w:rPr>
      </w:pPr>
      <w:r w:rsidRPr="00662FD1">
        <w:rPr>
          <w:lang w:val="en-GB"/>
        </w:rPr>
        <w:t xml:space="preserve">                        &lt;ul class="info-grid"&gt;</w:t>
      </w:r>
    </w:p>
    <w:p w14:paraId="6F01FA65" w14:textId="77777777" w:rsidR="00662FD1" w:rsidRPr="00662FD1" w:rsidRDefault="00662FD1" w:rsidP="00662FD1">
      <w:pPr>
        <w:rPr>
          <w:lang w:val="en-GB"/>
        </w:rPr>
      </w:pPr>
      <w:r w:rsidRPr="00662FD1">
        <w:rPr>
          <w:lang w:val="en-GB"/>
        </w:rPr>
        <w:t xml:space="preserve">                        &lt;li&gt;&lt;span class="label"&gt;Language:&lt;/span&gt; &lt;span class="value"&gt;English&lt;/span&gt;&lt;/li&gt;</w:t>
      </w:r>
    </w:p>
    <w:p w14:paraId="39EFE4B6" w14:textId="77777777" w:rsidR="00662FD1" w:rsidRPr="00662FD1" w:rsidRDefault="00662FD1" w:rsidP="00662FD1">
      <w:pPr>
        <w:rPr>
          <w:lang w:val="en-GB"/>
        </w:rPr>
      </w:pPr>
      <w:r w:rsidRPr="00662FD1">
        <w:rPr>
          <w:lang w:val="en-GB"/>
        </w:rPr>
        <w:t xml:space="preserve">                        &lt;li&gt;&lt;span class="label"&gt;Availability:&lt;/span&gt; &lt;span class="value"&gt;Morning, Afternoon, Evening, Weekend&lt;/span&gt;&lt;/li&gt;</w:t>
      </w:r>
    </w:p>
    <w:p w14:paraId="4325E2DF" w14:textId="77777777" w:rsidR="00662FD1" w:rsidRPr="00662FD1" w:rsidRDefault="00662FD1" w:rsidP="00662FD1">
      <w:pPr>
        <w:rPr>
          <w:lang w:val="en-GB"/>
        </w:rPr>
      </w:pPr>
      <w:r w:rsidRPr="00662FD1">
        <w:rPr>
          <w:lang w:val="en-GB"/>
        </w:rPr>
        <w:t xml:space="preserve">                        &lt;li&gt;&lt;span class="label"&gt;Vehicle:&lt;/span&gt; &lt;span class="value"&gt;Automatic&lt;/span&gt;&lt;/li&gt;</w:t>
      </w:r>
    </w:p>
    <w:p w14:paraId="1F7D6D2A" w14:textId="77777777" w:rsidR="00662FD1" w:rsidRPr="00662FD1" w:rsidRDefault="00662FD1" w:rsidP="00662FD1">
      <w:pPr>
        <w:rPr>
          <w:lang w:val="en-GB"/>
        </w:rPr>
      </w:pPr>
      <w:r w:rsidRPr="00662FD1">
        <w:rPr>
          <w:lang w:val="en-GB"/>
        </w:rPr>
        <w:t xml:space="preserve">                        &lt;li&gt;&lt;span class="label"&gt;Gender:&lt;/span&gt; &lt;span class="value"&gt;Mixed&lt;/span&gt;&lt;/li&gt;</w:t>
      </w:r>
    </w:p>
    <w:p w14:paraId="29D1AA2B" w14:textId="77777777" w:rsidR="00662FD1" w:rsidRPr="00662FD1" w:rsidRDefault="00662FD1" w:rsidP="00662FD1">
      <w:pPr>
        <w:rPr>
          <w:lang w:val="en-GB"/>
        </w:rPr>
      </w:pPr>
      <w:r w:rsidRPr="00662FD1">
        <w:rPr>
          <w:lang w:val="en-GB"/>
        </w:rPr>
        <w:t xml:space="preserve">                        &lt;/ul&gt;</w:t>
      </w:r>
    </w:p>
    <w:p w14:paraId="6B79F927" w14:textId="77777777" w:rsidR="00662FD1" w:rsidRPr="00662FD1" w:rsidRDefault="00662FD1" w:rsidP="00662FD1">
      <w:pPr>
        <w:rPr>
          <w:lang w:val="en-GB"/>
        </w:rPr>
      </w:pPr>
      <w:r w:rsidRPr="00662FD1">
        <w:rPr>
          <w:lang w:val="en-GB"/>
        </w:rPr>
        <w:t xml:space="preserve">                    &lt;/div&gt;</w:t>
      </w:r>
    </w:p>
    <w:p w14:paraId="41583C96" w14:textId="77777777" w:rsidR="00662FD1" w:rsidRPr="00662FD1" w:rsidRDefault="00662FD1" w:rsidP="00662FD1">
      <w:pPr>
        <w:rPr>
          <w:lang w:val="en-GB"/>
        </w:rPr>
      </w:pPr>
      <w:r w:rsidRPr="00662FD1">
        <w:rPr>
          <w:lang w:val="en-GB"/>
        </w:rPr>
        <w:t xml:space="preserve">                &lt;/div&gt;</w:t>
      </w:r>
    </w:p>
    <w:p w14:paraId="7119243A" w14:textId="77777777" w:rsidR="00662FD1" w:rsidRPr="00662FD1" w:rsidRDefault="00662FD1" w:rsidP="00662FD1">
      <w:pPr>
        <w:rPr>
          <w:lang w:val="en-GB"/>
        </w:rPr>
      </w:pPr>
    </w:p>
    <w:p w14:paraId="6C8FA7D3" w14:textId="77777777" w:rsidR="00662FD1" w:rsidRPr="00662FD1" w:rsidRDefault="00662FD1" w:rsidP="00662FD1">
      <w:pPr>
        <w:rPr>
          <w:lang w:val="en-GB"/>
        </w:rPr>
      </w:pPr>
    </w:p>
    <w:p w14:paraId="5E263313" w14:textId="77777777" w:rsidR="00662FD1" w:rsidRPr="00662FD1" w:rsidRDefault="00662FD1" w:rsidP="00662FD1">
      <w:pPr>
        <w:rPr>
          <w:lang w:val="en-GB"/>
        </w:rPr>
      </w:pPr>
      <w:r w:rsidRPr="00662FD1">
        <w:rPr>
          <w:lang w:val="en-GB"/>
        </w:rPr>
        <w:t xml:space="preserve">                &lt;div class="tab-content" id="prices"&gt;</w:t>
      </w:r>
    </w:p>
    <w:p w14:paraId="7A824F9E" w14:textId="77777777" w:rsidR="00662FD1" w:rsidRPr="00662FD1" w:rsidRDefault="00662FD1" w:rsidP="00662FD1">
      <w:pPr>
        <w:rPr>
          <w:lang w:val="en-GB"/>
        </w:rPr>
      </w:pPr>
      <w:r w:rsidRPr="00662FD1">
        <w:rPr>
          <w:lang w:val="en-GB"/>
        </w:rPr>
        <w:t xml:space="preserve">                    &lt;div class="pricing"&gt;</w:t>
      </w:r>
    </w:p>
    <w:p w14:paraId="743559EE" w14:textId="77777777" w:rsidR="00662FD1" w:rsidRPr="00662FD1" w:rsidRDefault="00662FD1" w:rsidP="00662FD1">
      <w:pPr>
        <w:rPr>
          <w:lang w:val="en-GB"/>
        </w:rPr>
      </w:pPr>
      <w:r w:rsidRPr="00662FD1">
        <w:rPr>
          <w:lang w:val="en-GB"/>
        </w:rPr>
        <w:lastRenderedPageBreak/>
        <w:t xml:space="preserve">                        &lt;div class="course-grid"&gt;</w:t>
      </w:r>
    </w:p>
    <w:p w14:paraId="3DC7F147" w14:textId="77777777" w:rsidR="00662FD1" w:rsidRPr="00662FD1" w:rsidRDefault="00662FD1" w:rsidP="00662FD1">
      <w:pPr>
        <w:rPr>
          <w:lang w:val="en-GB"/>
        </w:rPr>
      </w:pPr>
      <w:r w:rsidRPr="00662FD1">
        <w:rPr>
          <w:lang w:val="en-GB"/>
        </w:rPr>
        <w:t xml:space="preserve">                            &lt;div class="container"&gt;</w:t>
      </w:r>
    </w:p>
    <w:p w14:paraId="3A800756" w14:textId="77777777" w:rsidR="00662FD1" w:rsidRPr="00662FD1" w:rsidRDefault="00662FD1" w:rsidP="00662FD1">
      <w:pPr>
        <w:rPr>
          <w:lang w:val="en-GB"/>
        </w:rPr>
      </w:pPr>
    </w:p>
    <w:p w14:paraId="5CA64036" w14:textId="77777777" w:rsidR="00662FD1" w:rsidRPr="00662FD1" w:rsidRDefault="00662FD1" w:rsidP="00662FD1">
      <w:pPr>
        <w:rPr>
          <w:lang w:val="en-GB"/>
        </w:rPr>
      </w:pPr>
      <w:r w:rsidRPr="00662FD1">
        <w:rPr>
          <w:lang w:val="en-GB"/>
        </w:rPr>
        <w:t xml:space="preserve">                                &lt;div class="row gy-4 justify-content-center"&gt;</w:t>
      </w:r>
    </w:p>
    <w:p w14:paraId="70FA4CE1" w14:textId="77777777" w:rsidR="00662FD1" w:rsidRPr="00662FD1" w:rsidRDefault="00662FD1" w:rsidP="00662FD1">
      <w:pPr>
        <w:rPr>
          <w:lang w:val="en-GB"/>
        </w:rPr>
      </w:pPr>
    </w:p>
    <w:p w14:paraId="4D6437D8" w14:textId="77777777" w:rsidR="00662FD1" w:rsidRPr="00662FD1" w:rsidRDefault="00662FD1" w:rsidP="00662FD1">
      <w:pPr>
        <w:rPr>
          <w:lang w:val="en-GB"/>
        </w:rPr>
      </w:pPr>
      <w:r w:rsidRPr="00662FD1">
        <w:rPr>
          <w:lang w:val="en-GB"/>
        </w:rPr>
        <w:t xml:space="preserve">                                </w:t>
      </w:r>
      <w:proofErr w:type="gramStart"/>
      <w:r w:rsidRPr="00662FD1">
        <w:rPr>
          <w:lang w:val="en-GB"/>
        </w:rPr>
        <w:t>&lt;!--</w:t>
      </w:r>
      <w:proofErr w:type="gramEnd"/>
      <w:r w:rsidRPr="00662FD1">
        <w:rPr>
          <w:lang w:val="en-GB"/>
        </w:rPr>
        <w:t xml:space="preserve"> Basic Plan --&gt;</w:t>
      </w:r>
    </w:p>
    <w:p w14:paraId="18BF26B9" w14:textId="77777777" w:rsidR="00662FD1" w:rsidRPr="00662FD1" w:rsidRDefault="00662FD1" w:rsidP="00662FD1">
      <w:pPr>
        <w:rPr>
          <w:lang w:val="en-GB"/>
        </w:rPr>
      </w:pPr>
      <w:r w:rsidRPr="00662FD1">
        <w:rPr>
          <w:lang w:val="en-GB"/>
        </w:rPr>
        <w:t xml:space="preserve">                                &lt;div class="col-lg-4 col-md-6"&gt;</w:t>
      </w:r>
    </w:p>
    <w:p w14:paraId="783D4518" w14:textId="77777777" w:rsidR="00662FD1" w:rsidRPr="00662FD1" w:rsidRDefault="00662FD1" w:rsidP="00662FD1">
      <w:pPr>
        <w:rPr>
          <w:lang w:val="en-GB"/>
        </w:rPr>
      </w:pPr>
      <w:r w:rsidRPr="00662FD1">
        <w:rPr>
          <w:lang w:val="en-GB"/>
        </w:rPr>
        <w:t xml:space="preserve">                                    &lt;div class="pricing-item"&gt;</w:t>
      </w:r>
    </w:p>
    <w:p w14:paraId="6190AB45" w14:textId="77777777" w:rsidR="00662FD1" w:rsidRPr="00662FD1" w:rsidRDefault="00662FD1" w:rsidP="00662FD1">
      <w:pPr>
        <w:rPr>
          <w:lang w:val="en-GB"/>
        </w:rPr>
      </w:pPr>
      <w:r w:rsidRPr="00662FD1">
        <w:rPr>
          <w:lang w:val="en-GB"/>
        </w:rPr>
        <w:t xml:space="preserve">                                    &lt;div class="pricing-icon"&gt;</w:t>
      </w:r>
    </w:p>
    <w:p w14:paraId="06075228" w14:textId="77777777" w:rsidR="00662FD1" w:rsidRPr="00662FD1" w:rsidRDefault="00662FD1" w:rsidP="00662FD1">
      <w:pPr>
        <w:rPr>
          <w:lang w:val="en-GB"/>
        </w:rPr>
      </w:pPr>
      <w:r w:rsidRPr="00662FD1">
        <w:rPr>
          <w:lang w:val="en-GB"/>
        </w:rPr>
        <w:t xml:space="preserve">                                        &lt;i class="bi </w:t>
      </w:r>
      <w:proofErr w:type="gramStart"/>
      <w:r w:rsidRPr="00662FD1">
        <w:rPr>
          <w:lang w:val="en-GB"/>
        </w:rPr>
        <w:t>bi-star</w:t>
      </w:r>
      <w:proofErr w:type="gramEnd"/>
      <w:r w:rsidRPr="00662FD1">
        <w:rPr>
          <w:lang w:val="en-GB"/>
        </w:rPr>
        <w:t>"&gt;&lt;/i&gt;</w:t>
      </w:r>
    </w:p>
    <w:p w14:paraId="61E78512" w14:textId="77777777" w:rsidR="00662FD1" w:rsidRPr="00662FD1" w:rsidRDefault="00662FD1" w:rsidP="00662FD1">
      <w:pPr>
        <w:rPr>
          <w:lang w:val="en-GB"/>
        </w:rPr>
      </w:pPr>
      <w:r w:rsidRPr="00662FD1">
        <w:rPr>
          <w:lang w:val="en-GB"/>
        </w:rPr>
        <w:t xml:space="preserve">                                    &lt;/div&gt;</w:t>
      </w:r>
    </w:p>
    <w:p w14:paraId="09E8FAC1" w14:textId="77777777" w:rsidR="00662FD1" w:rsidRPr="00662FD1" w:rsidRDefault="00662FD1" w:rsidP="00662FD1">
      <w:pPr>
        <w:rPr>
          <w:lang w:val="en-GB"/>
        </w:rPr>
      </w:pPr>
      <w:r w:rsidRPr="00662FD1">
        <w:rPr>
          <w:lang w:val="en-GB"/>
        </w:rPr>
        <w:t xml:space="preserve">                                    &lt;h3&gt;Golden Driving Course&lt;/h3&gt;</w:t>
      </w:r>
    </w:p>
    <w:p w14:paraId="49E87137" w14:textId="77777777" w:rsidR="00662FD1" w:rsidRPr="00662FD1" w:rsidRDefault="00662FD1" w:rsidP="00662FD1">
      <w:pPr>
        <w:rPr>
          <w:lang w:val="en-GB"/>
        </w:rPr>
      </w:pPr>
      <w:r w:rsidRPr="00662FD1">
        <w:rPr>
          <w:lang w:val="en-GB"/>
        </w:rPr>
        <w:t xml:space="preserve">                                    &lt;div class="price"&gt;</w:t>
      </w:r>
    </w:p>
    <w:p w14:paraId="754C202C" w14:textId="77777777" w:rsidR="00662FD1" w:rsidRPr="00662FD1" w:rsidRDefault="00662FD1" w:rsidP="00662FD1">
      <w:pPr>
        <w:rPr>
          <w:lang w:val="en-GB"/>
        </w:rPr>
      </w:pPr>
      <w:r w:rsidRPr="00662FD1">
        <w:rPr>
          <w:lang w:val="en-GB"/>
        </w:rPr>
        <w:t xml:space="preserve">                                        &lt;span class="currency"&gt;$&lt;/span&gt;900</w:t>
      </w:r>
    </w:p>
    <w:p w14:paraId="047B25FC" w14:textId="77777777" w:rsidR="00662FD1" w:rsidRPr="00662FD1" w:rsidRDefault="00662FD1" w:rsidP="00662FD1">
      <w:pPr>
        <w:rPr>
          <w:lang w:val="en-GB"/>
        </w:rPr>
      </w:pPr>
      <w:r w:rsidRPr="00662FD1">
        <w:rPr>
          <w:lang w:val="en-GB"/>
        </w:rPr>
        <w:t xml:space="preserve">                                    &lt;/div&gt;</w:t>
      </w:r>
    </w:p>
    <w:p w14:paraId="036CDA8A" w14:textId="77777777" w:rsidR="00662FD1" w:rsidRPr="00662FD1" w:rsidRDefault="00662FD1" w:rsidP="00662FD1">
      <w:pPr>
        <w:rPr>
          <w:lang w:val="en-GB"/>
        </w:rPr>
      </w:pPr>
      <w:r w:rsidRPr="00662FD1">
        <w:rPr>
          <w:lang w:val="en-GB"/>
        </w:rPr>
        <w:t xml:space="preserve">                                    &lt;p class="description"&gt;Lorem ipsum dolor sit amet, consectetur adipiscing elit. Sed do eiusmod </w:t>
      </w:r>
      <w:proofErr w:type="gramStart"/>
      <w:r w:rsidRPr="00662FD1">
        <w:rPr>
          <w:lang w:val="en-GB"/>
        </w:rPr>
        <w:t>tempor.&lt;</w:t>
      </w:r>
      <w:proofErr w:type="gramEnd"/>
      <w:r w:rsidRPr="00662FD1">
        <w:rPr>
          <w:lang w:val="en-GB"/>
        </w:rPr>
        <w:t>/p&gt;</w:t>
      </w:r>
    </w:p>
    <w:p w14:paraId="02089722" w14:textId="77777777" w:rsidR="00662FD1" w:rsidRPr="00662FD1" w:rsidRDefault="00662FD1" w:rsidP="00662FD1">
      <w:pPr>
        <w:rPr>
          <w:lang w:val="en-GB"/>
        </w:rPr>
      </w:pPr>
      <w:r w:rsidRPr="00662FD1">
        <w:rPr>
          <w:lang w:val="en-GB"/>
        </w:rPr>
        <w:t xml:space="preserve">                                    &lt;ul class="features-list"&gt;</w:t>
      </w:r>
    </w:p>
    <w:p w14:paraId="1E9AB345" w14:textId="77777777" w:rsidR="00662FD1" w:rsidRPr="00662FD1" w:rsidRDefault="00662FD1" w:rsidP="00662FD1">
      <w:pPr>
        <w:rPr>
          <w:lang w:val="en-GB"/>
        </w:rPr>
      </w:pPr>
      <w:r w:rsidRPr="00662FD1">
        <w:rPr>
          <w:lang w:val="en-GB"/>
        </w:rPr>
        <w:t xml:space="preserve">                                        &lt;li&gt;</w:t>
      </w:r>
    </w:p>
    <w:p w14:paraId="2FDC0F39" w14:textId="77777777" w:rsidR="00662FD1" w:rsidRPr="00662FD1" w:rsidRDefault="00662FD1" w:rsidP="00662FD1">
      <w:pPr>
        <w:rPr>
          <w:lang w:val="en-GB"/>
        </w:rPr>
      </w:pPr>
      <w:r w:rsidRPr="00662FD1">
        <w:rPr>
          <w:lang w:val="en-GB"/>
        </w:rPr>
        <w:t xml:space="preserve">                                        &lt;i class="bi bi-check2"&gt;&lt;/i&gt;</w:t>
      </w:r>
    </w:p>
    <w:p w14:paraId="2840CE2F" w14:textId="77777777" w:rsidR="00662FD1" w:rsidRPr="00662FD1" w:rsidRDefault="00662FD1" w:rsidP="00662FD1">
      <w:pPr>
        <w:rPr>
          <w:lang w:val="en-GB"/>
        </w:rPr>
      </w:pPr>
      <w:r w:rsidRPr="00662FD1">
        <w:rPr>
          <w:lang w:val="en-GB"/>
        </w:rPr>
        <w:t xml:space="preserve">                                        Government Approved Certification</w:t>
      </w:r>
    </w:p>
    <w:p w14:paraId="593297B2" w14:textId="77777777" w:rsidR="00662FD1" w:rsidRPr="00662FD1" w:rsidRDefault="00662FD1" w:rsidP="00662FD1">
      <w:pPr>
        <w:rPr>
          <w:lang w:val="en-GB"/>
        </w:rPr>
      </w:pPr>
      <w:r w:rsidRPr="00662FD1">
        <w:rPr>
          <w:lang w:val="en-GB"/>
        </w:rPr>
        <w:t xml:space="preserve">                                        &lt;/li&gt;</w:t>
      </w:r>
    </w:p>
    <w:p w14:paraId="04F27177" w14:textId="77777777" w:rsidR="00662FD1" w:rsidRPr="00662FD1" w:rsidRDefault="00662FD1" w:rsidP="00662FD1">
      <w:pPr>
        <w:rPr>
          <w:lang w:val="en-GB"/>
        </w:rPr>
      </w:pPr>
      <w:r w:rsidRPr="00662FD1">
        <w:rPr>
          <w:lang w:val="en-GB"/>
        </w:rPr>
        <w:t xml:space="preserve">                                        &lt;li&gt;</w:t>
      </w:r>
    </w:p>
    <w:p w14:paraId="63F7A7FD" w14:textId="77777777" w:rsidR="00662FD1" w:rsidRPr="00662FD1" w:rsidRDefault="00662FD1" w:rsidP="00662FD1">
      <w:pPr>
        <w:rPr>
          <w:lang w:val="en-GB"/>
        </w:rPr>
      </w:pPr>
      <w:r w:rsidRPr="00662FD1">
        <w:rPr>
          <w:lang w:val="en-GB"/>
        </w:rPr>
        <w:t xml:space="preserve">                                        &lt;i class="bi bi-check2"&gt;&lt;/i&gt;</w:t>
      </w:r>
    </w:p>
    <w:p w14:paraId="2EF472DF" w14:textId="77777777" w:rsidR="00662FD1" w:rsidRPr="00662FD1" w:rsidRDefault="00662FD1" w:rsidP="00662FD1">
      <w:pPr>
        <w:rPr>
          <w:lang w:val="en-GB"/>
        </w:rPr>
      </w:pPr>
      <w:r w:rsidRPr="00662FD1">
        <w:rPr>
          <w:lang w:val="en-GB"/>
        </w:rPr>
        <w:t xml:space="preserve">                                        25 Hours online theory Online Self-Paced</w:t>
      </w:r>
    </w:p>
    <w:p w14:paraId="72E7A64E" w14:textId="77777777" w:rsidR="00662FD1" w:rsidRPr="00662FD1" w:rsidRDefault="00662FD1" w:rsidP="00662FD1">
      <w:pPr>
        <w:rPr>
          <w:lang w:val="en-GB"/>
        </w:rPr>
      </w:pPr>
      <w:r w:rsidRPr="00662FD1">
        <w:rPr>
          <w:lang w:val="en-GB"/>
        </w:rPr>
        <w:lastRenderedPageBreak/>
        <w:t xml:space="preserve">                                        &lt;/li&gt;</w:t>
      </w:r>
    </w:p>
    <w:p w14:paraId="3BE4019C" w14:textId="77777777" w:rsidR="00662FD1" w:rsidRPr="00662FD1" w:rsidRDefault="00662FD1" w:rsidP="00662FD1">
      <w:pPr>
        <w:rPr>
          <w:lang w:val="en-GB"/>
        </w:rPr>
      </w:pPr>
      <w:r w:rsidRPr="00662FD1">
        <w:rPr>
          <w:lang w:val="en-GB"/>
        </w:rPr>
        <w:t xml:space="preserve">                                        &lt;li&gt;</w:t>
      </w:r>
    </w:p>
    <w:p w14:paraId="351EA081" w14:textId="77777777" w:rsidR="00662FD1" w:rsidRPr="00662FD1" w:rsidRDefault="00662FD1" w:rsidP="00662FD1">
      <w:pPr>
        <w:rPr>
          <w:lang w:val="en-GB"/>
        </w:rPr>
      </w:pPr>
      <w:r w:rsidRPr="00662FD1">
        <w:rPr>
          <w:lang w:val="en-GB"/>
        </w:rPr>
        <w:t xml:space="preserve">                                        &lt;i class="bi bi-check2"&gt;&lt;/i&gt;</w:t>
      </w:r>
    </w:p>
    <w:p w14:paraId="73003EBD" w14:textId="77777777" w:rsidR="00662FD1" w:rsidRPr="00662FD1" w:rsidRDefault="00662FD1" w:rsidP="00662FD1">
      <w:pPr>
        <w:rPr>
          <w:lang w:val="en-GB"/>
        </w:rPr>
      </w:pPr>
      <w:r w:rsidRPr="00662FD1">
        <w:rPr>
          <w:lang w:val="en-GB"/>
        </w:rPr>
        <w:t xml:space="preserve">                                        15 hours In-car lessons </w:t>
      </w:r>
    </w:p>
    <w:p w14:paraId="6B73DC9B" w14:textId="77777777" w:rsidR="00662FD1" w:rsidRPr="00662FD1" w:rsidRDefault="00662FD1" w:rsidP="00662FD1">
      <w:pPr>
        <w:rPr>
          <w:lang w:val="en-GB"/>
        </w:rPr>
      </w:pPr>
      <w:r w:rsidRPr="00662FD1">
        <w:rPr>
          <w:lang w:val="en-GB"/>
        </w:rPr>
        <w:t xml:space="preserve">                                        &lt;/li&gt;</w:t>
      </w:r>
    </w:p>
    <w:p w14:paraId="56E32191" w14:textId="77777777" w:rsidR="00662FD1" w:rsidRPr="00662FD1" w:rsidRDefault="00662FD1" w:rsidP="00662FD1">
      <w:pPr>
        <w:rPr>
          <w:lang w:val="en-GB"/>
        </w:rPr>
      </w:pPr>
      <w:r w:rsidRPr="00662FD1">
        <w:rPr>
          <w:lang w:val="en-GB"/>
        </w:rPr>
        <w:t xml:space="preserve">                                    &lt;/ul&gt;</w:t>
      </w:r>
    </w:p>
    <w:p w14:paraId="628B89DF" w14:textId="77777777" w:rsidR="00662FD1" w:rsidRPr="00662FD1" w:rsidRDefault="00662FD1" w:rsidP="00662FD1">
      <w:pPr>
        <w:rPr>
          <w:lang w:val="en-GB"/>
        </w:rPr>
      </w:pPr>
      <w:r w:rsidRPr="00662FD1">
        <w:rPr>
          <w:lang w:val="en-GB"/>
        </w:rPr>
        <w:t xml:space="preserve">                                    &lt;a href="#" class="btn-pricing"&gt;Buy Now&lt;/a&gt;</w:t>
      </w:r>
    </w:p>
    <w:p w14:paraId="1E3513D2" w14:textId="77777777" w:rsidR="00662FD1" w:rsidRPr="00662FD1" w:rsidRDefault="00662FD1" w:rsidP="00662FD1">
      <w:pPr>
        <w:rPr>
          <w:lang w:val="en-GB"/>
        </w:rPr>
      </w:pPr>
      <w:r w:rsidRPr="00662FD1">
        <w:rPr>
          <w:lang w:val="en-GB"/>
        </w:rPr>
        <w:t xml:space="preserve">                                    &lt;/div&gt;</w:t>
      </w:r>
    </w:p>
    <w:p w14:paraId="754610AA" w14:textId="77777777" w:rsidR="00662FD1" w:rsidRPr="00662FD1" w:rsidRDefault="00662FD1" w:rsidP="00662FD1">
      <w:pPr>
        <w:rPr>
          <w:lang w:val="en-GB"/>
        </w:rPr>
      </w:pPr>
      <w:r w:rsidRPr="00662FD1">
        <w:rPr>
          <w:lang w:val="en-GB"/>
        </w:rPr>
        <w:t xml:space="preserve">                                &lt;/div&gt;</w:t>
      </w:r>
      <w:proofErr w:type="gramStart"/>
      <w:r w:rsidRPr="00662FD1">
        <w:rPr>
          <w:lang w:val="en-GB"/>
        </w:rPr>
        <w:t>&lt;!--</w:t>
      </w:r>
      <w:proofErr w:type="gramEnd"/>
      <w:r w:rsidRPr="00662FD1">
        <w:rPr>
          <w:lang w:val="en-GB"/>
        </w:rPr>
        <w:t xml:space="preserve"> End Basic Plan --&gt;</w:t>
      </w:r>
    </w:p>
    <w:p w14:paraId="1BFA3E80" w14:textId="77777777" w:rsidR="00662FD1" w:rsidRPr="00662FD1" w:rsidRDefault="00662FD1" w:rsidP="00662FD1">
      <w:pPr>
        <w:rPr>
          <w:lang w:val="en-GB"/>
        </w:rPr>
      </w:pPr>
    </w:p>
    <w:p w14:paraId="6A3C67F9" w14:textId="77777777" w:rsidR="00662FD1" w:rsidRPr="00662FD1" w:rsidRDefault="00662FD1" w:rsidP="00662FD1">
      <w:pPr>
        <w:rPr>
          <w:lang w:val="en-GB"/>
        </w:rPr>
      </w:pPr>
    </w:p>
    <w:p w14:paraId="2A6DB37E" w14:textId="77777777" w:rsidR="00662FD1" w:rsidRPr="00662FD1" w:rsidRDefault="00662FD1" w:rsidP="00662FD1">
      <w:pPr>
        <w:rPr>
          <w:lang w:val="en-GB"/>
        </w:rPr>
      </w:pPr>
    </w:p>
    <w:p w14:paraId="4D8BC22A" w14:textId="77777777" w:rsidR="00662FD1" w:rsidRPr="00662FD1" w:rsidRDefault="00662FD1" w:rsidP="00662FD1">
      <w:pPr>
        <w:rPr>
          <w:lang w:val="en-GB"/>
        </w:rPr>
      </w:pPr>
    </w:p>
    <w:p w14:paraId="05A4937D" w14:textId="77777777" w:rsidR="00662FD1" w:rsidRPr="00662FD1" w:rsidRDefault="00662FD1" w:rsidP="00662FD1">
      <w:pPr>
        <w:rPr>
          <w:lang w:val="en-GB"/>
        </w:rPr>
      </w:pPr>
    </w:p>
    <w:p w14:paraId="15BAC7CD" w14:textId="77777777" w:rsidR="00662FD1" w:rsidRPr="00662FD1" w:rsidRDefault="00662FD1" w:rsidP="00662FD1">
      <w:pPr>
        <w:rPr>
          <w:lang w:val="en-GB"/>
        </w:rPr>
      </w:pPr>
      <w:r w:rsidRPr="00662FD1">
        <w:rPr>
          <w:lang w:val="en-GB"/>
        </w:rPr>
        <w:t xml:space="preserve">                                </w:t>
      </w:r>
      <w:proofErr w:type="gramStart"/>
      <w:r w:rsidRPr="00662FD1">
        <w:rPr>
          <w:lang w:val="en-GB"/>
        </w:rPr>
        <w:t>&lt;!--</w:t>
      </w:r>
      <w:proofErr w:type="gramEnd"/>
      <w:r w:rsidRPr="00662FD1">
        <w:rPr>
          <w:lang w:val="en-GB"/>
        </w:rPr>
        <w:t xml:space="preserve"> Professional Plan --&gt;</w:t>
      </w:r>
    </w:p>
    <w:p w14:paraId="398FCF73" w14:textId="77777777" w:rsidR="00662FD1" w:rsidRPr="00662FD1" w:rsidRDefault="00662FD1" w:rsidP="00662FD1">
      <w:pPr>
        <w:rPr>
          <w:lang w:val="en-GB"/>
        </w:rPr>
      </w:pPr>
      <w:r w:rsidRPr="00662FD1">
        <w:rPr>
          <w:lang w:val="en-GB"/>
        </w:rPr>
        <w:t xml:space="preserve">                                &lt;div class="col-lg-4 col-md-6"&gt;</w:t>
      </w:r>
    </w:p>
    <w:p w14:paraId="5D164FA8" w14:textId="77777777" w:rsidR="00662FD1" w:rsidRPr="00662FD1" w:rsidRDefault="00662FD1" w:rsidP="00662FD1">
      <w:pPr>
        <w:rPr>
          <w:lang w:val="en-GB"/>
        </w:rPr>
      </w:pPr>
      <w:r w:rsidRPr="00662FD1">
        <w:rPr>
          <w:lang w:val="en-GB"/>
        </w:rPr>
        <w:t xml:space="preserve">                                    &lt;div class="pricing-item featured"&gt;</w:t>
      </w:r>
    </w:p>
    <w:p w14:paraId="3BFADAEA" w14:textId="77777777" w:rsidR="00662FD1" w:rsidRPr="00662FD1" w:rsidRDefault="00662FD1" w:rsidP="00662FD1">
      <w:pPr>
        <w:rPr>
          <w:lang w:val="en-GB"/>
        </w:rPr>
      </w:pPr>
      <w:r w:rsidRPr="00662FD1">
        <w:rPr>
          <w:lang w:val="en-GB"/>
        </w:rPr>
        <w:t xml:space="preserve">                                    &lt;div class="pricing-badge"&gt;Recommended&lt;/div&gt;</w:t>
      </w:r>
    </w:p>
    <w:p w14:paraId="21AD18A7" w14:textId="77777777" w:rsidR="00662FD1" w:rsidRPr="00662FD1" w:rsidRDefault="00662FD1" w:rsidP="00662FD1">
      <w:pPr>
        <w:rPr>
          <w:lang w:val="en-GB"/>
        </w:rPr>
      </w:pPr>
      <w:r w:rsidRPr="00662FD1">
        <w:rPr>
          <w:lang w:val="en-GB"/>
        </w:rPr>
        <w:t xml:space="preserve">                                    &lt;div class="pricing-icon"&gt;</w:t>
      </w:r>
    </w:p>
    <w:p w14:paraId="089789C0" w14:textId="77777777" w:rsidR="00662FD1" w:rsidRPr="00662FD1" w:rsidRDefault="00662FD1" w:rsidP="00662FD1">
      <w:pPr>
        <w:rPr>
          <w:lang w:val="en-GB"/>
        </w:rPr>
      </w:pPr>
      <w:r w:rsidRPr="00662FD1">
        <w:rPr>
          <w:lang w:val="en-GB"/>
        </w:rPr>
        <w:t xml:space="preserve">                                        &lt;i class="bi </w:t>
      </w:r>
      <w:proofErr w:type="gramStart"/>
      <w:r w:rsidRPr="00662FD1">
        <w:rPr>
          <w:lang w:val="en-GB"/>
        </w:rPr>
        <w:t>bi-stars</w:t>
      </w:r>
      <w:proofErr w:type="gramEnd"/>
      <w:r w:rsidRPr="00662FD1">
        <w:rPr>
          <w:lang w:val="en-GB"/>
        </w:rPr>
        <w:t>"&gt;&lt;/i&gt;</w:t>
      </w:r>
    </w:p>
    <w:p w14:paraId="388C3E60" w14:textId="77777777" w:rsidR="00662FD1" w:rsidRPr="00662FD1" w:rsidRDefault="00662FD1" w:rsidP="00662FD1">
      <w:pPr>
        <w:rPr>
          <w:lang w:val="en-GB"/>
        </w:rPr>
      </w:pPr>
      <w:r w:rsidRPr="00662FD1">
        <w:rPr>
          <w:lang w:val="en-GB"/>
        </w:rPr>
        <w:t xml:space="preserve">                                    &lt;/div&gt;</w:t>
      </w:r>
    </w:p>
    <w:p w14:paraId="7741C87B" w14:textId="77777777" w:rsidR="00662FD1" w:rsidRPr="00662FD1" w:rsidRDefault="00662FD1" w:rsidP="00662FD1">
      <w:pPr>
        <w:rPr>
          <w:lang w:val="en-GB"/>
        </w:rPr>
      </w:pPr>
      <w:r w:rsidRPr="00662FD1">
        <w:rPr>
          <w:lang w:val="en-GB"/>
        </w:rPr>
        <w:t xml:space="preserve">                                    &lt;h3&gt;Premium Road Test&lt;/h3&gt;</w:t>
      </w:r>
    </w:p>
    <w:p w14:paraId="31B50E32" w14:textId="77777777" w:rsidR="00662FD1" w:rsidRPr="00662FD1" w:rsidRDefault="00662FD1" w:rsidP="00662FD1">
      <w:pPr>
        <w:rPr>
          <w:lang w:val="en-GB"/>
        </w:rPr>
      </w:pPr>
      <w:r w:rsidRPr="00662FD1">
        <w:rPr>
          <w:lang w:val="en-GB"/>
        </w:rPr>
        <w:t xml:space="preserve">                                    &lt;div class="price"&gt;</w:t>
      </w:r>
    </w:p>
    <w:p w14:paraId="09EE6338" w14:textId="77777777" w:rsidR="00662FD1" w:rsidRPr="00662FD1" w:rsidRDefault="00662FD1" w:rsidP="00662FD1">
      <w:pPr>
        <w:rPr>
          <w:lang w:val="en-GB"/>
        </w:rPr>
      </w:pPr>
      <w:r w:rsidRPr="00662FD1">
        <w:rPr>
          <w:lang w:val="en-GB"/>
        </w:rPr>
        <w:t xml:space="preserve">                                        &lt;span class="currency"&gt;$&lt;/span&gt;350&lt;span class="period"&gt;&lt;/span&gt;</w:t>
      </w:r>
    </w:p>
    <w:p w14:paraId="196100A9" w14:textId="77777777" w:rsidR="00662FD1" w:rsidRPr="00662FD1" w:rsidRDefault="00662FD1" w:rsidP="00662FD1">
      <w:pPr>
        <w:rPr>
          <w:lang w:val="en-GB"/>
        </w:rPr>
      </w:pPr>
      <w:r w:rsidRPr="00662FD1">
        <w:rPr>
          <w:lang w:val="en-GB"/>
        </w:rPr>
        <w:lastRenderedPageBreak/>
        <w:t xml:space="preserve">                                    &lt;/div&gt;</w:t>
      </w:r>
    </w:p>
    <w:p w14:paraId="39631867" w14:textId="77777777" w:rsidR="00662FD1" w:rsidRPr="00662FD1" w:rsidRDefault="00662FD1" w:rsidP="00662FD1">
      <w:pPr>
        <w:rPr>
          <w:lang w:val="en-GB"/>
        </w:rPr>
      </w:pPr>
      <w:r w:rsidRPr="00662FD1">
        <w:rPr>
          <w:lang w:val="en-GB"/>
        </w:rPr>
        <w:t xml:space="preserve">                                    &lt;p class="description"&gt;Maecenas tempus tellus eget condimentum rhoncus </w:t>
      </w:r>
      <w:proofErr w:type="gramStart"/>
      <w:r w:rsidRPr="00662FD1">
        <w:rPr>
          <w:lang w:val="en-GB"/>
        </w:rPr>
        <w:t>semper.&lt;</w:t>
      </w:r>
      <w:proofErr w:type="gramEnd"/>
      <w:r w:rsidRPr="00662FD1">
        <w:rPr>
          <w:lang w:val="en-GB"/>
        </w:rPr>
        <w:t>/p&gt;</w:t>
      </w:r>
    </w:p>
    <w:p w14:paraId="29AC0C6C" w14:textId="77777777" w:rsidR="00662FD1" w:rsidRPr="00662FD1" w:rsidRDefault="00662FD1" w:rsidP="00662FD1">
      <w:pPr>
        <w:rPr>
          <w:lang w:val="en-GB"/>
        </w:rPr>
      </w:pPr>
      <w:r w:rsidRPr="00662FD1">
        <w:rPr>
          <w:lang w:val="en-GB"/>
        </w:rPr>
        <w:t xml:space="preserve">                                    &lt;ul class="features-list"&gt;</w:t>
      </w:r>
    </w:p>
    <w:p w14:paraId="48655F61" w14:textId="77777777" w:rsidR="00662FD1" w:rsidRPr="00662FD1" w:rsidRDefault="00662FD1" w:rsidP="00662FD1">
      <w:pPr>
        <w:rPr>
          <w:lang w:val="en-GB"/>
        </w:rPr>
      </w:pPr>
      <w:r w:rsidRPr="00662FD1">
        <w:rPr>
          <w:lang w:val="en-GB"/>
        </w:rPr>
        <w:t xml:space="preserve">                                        &lt;li&gt;</w:t>
      </w:r>
    </w:p>
    <w:p w14:paraId="7408E566" w14:textId="77777777" w:rsidR="00662FD1" w:rsidRPr="00662FD1" w:rsidRDefault="00662FD1" w:rsidP="00662FD1">
      <w:pPr>
        <w:rPr>
          <w:lang w:val="en-GB"/>
        </w:rPr>
      </w:pPr>
      <w:r w:rsidRPr="00662FD1">
        <w:rPr>
          <w:lang w:val="en-GB"/>
        </w:rPr>
        <w:t xml:space="preserve">                                        &lt;i class="bi bi-check2"&gt;&lt;/i&gt;</w:t>
      </w:r>
    </w:p>
    <w:p w14:paraId="1455801B" w14:textId="77777777" w:rsidR="00662FD1" w:rsidRPr="00662FD1" w:rsidRDefault="00662FD1" w:rsidP="00662FD1">
      <w:pPr>
        <w:rPr>
          <w:lang w:val="en-GB"/>
        </w:rPr>
      </w:pPr>
      <w:r w:rsidRPr="00662FD1">
        <w:rPr>
          <w:lang w:val="en-GB"/>
        </w:rPr>
        <w:t xml:space="preserve">                                        6 hours Individual One-on-One Training</w:t>
      </w:r>
    </w:p>
    <w:p w14:paraId="2F203DA3" w14:textId="77777777" w:rsidR="00662FD1" w:rsidRPr="00662FD1" w:rsidRDefault="00662FD1" w:rsidP="00662FD1">
      <w:pPr>
        <w:rPr>
          <w:lang w:val="en-GB"/>
        </w:rPr>
      </w:pPr>
      <w:r w:rsidRPr="00662FD1">
        <w:rPr>
          <w:lang w:val="en-GB"/>
        </w:rPr>
        <w:t xml:space="preserve">                                        &lt;/li&gt;</w:t>
      </w:r>
    </w:p>
    <w:p w14:paraId="02E9680A" w14:textId="77777777" w:rsidR="00662FD1" w:rsidRPr="00662FD1" w:rsidRDefault="00662FD1" w:rsidP="00662FD1">
      <w:pPr>
        <w:rPr>
          <w:lang w:val="en-GB"/>
        </w:rPr>
      </w:pPr>
      <w:r w:rsidRPr="00662FD1">
        <w:rPr>
          <w:lang w:val="en-GB"/>
        </w:rPr>
        <w:t xml:space="preserve">                                        &lt;li&gt;</w:t>
      </w:r>
    </w:p>
    <w:p w14:paraId="4F490898" w14:textId="77777777" w:rsidR="00662FD1" w:rsidRPr="00662FD1" w:rsidRDefault="00662FD1" w:rsidP="00662FD1">
      <w:pPr>
        <w:rPr>
          <w:lang w:val="en-GB"/>
        </w:rPr>
      </w:pPr>
      <w:r w:rsidRPr="00662FD1">
        <w:rPr>
          <w:lang w:val="en-GB"/>
        </w:rPr>
        <w:t xml:space="preserve">                                        &lt;i class="bi bi-check2"&gt;&lt;/i&gt;</w:t>
      </w:r>
    </w:p>
    <w:p w14:paraId="3FDB9B91" w14:textId="77777777" w:rsidR="00662FD1" w:rsidRPr="00662FD1" w:rsidRDefault="00662FD1" w:rsidP="00662FD1">
      <w:pPr>
        <w:rPr>
          <w:lang w:val="en-GB"/>
        </w:rPr>
      </w:pPr>
      <w:r w:rsidRPr="00662FD1">
        <w:rPr>
          <w:lang w:val="en-GB"/>
        </w:rPr>
        <w:t xml:space="preserve">                                        Mock Exam with Certified Instructor</w:t>
      </w:r>
    </w:p>
    <w:p w14:paraId="66EBED2E" w14:textId="77777777" w:rsidR="00662FD1" w:rsidRPr="00662FD1" w:rsidRDefault="00662FD1" w:rsidP="00662FD1">
      <w:pPr>
        <w:rPr>
          <w:lang w:val="en-GB"/>
        </w:rPr>
      </w:pPr>
      <w:r w:rsidRPr="00662FD1">
        <w:rPr>
          <w:lang w:val="en-GB"/>
        </w:rPr>
        <w:t xml:space="preserve">                                        &lt;/li&gt;</w:t>
      </w:r>
    </w:p>
    <w:p w14:paraId="03F6DFF2" w14:textId="77777777" w:rsidR="00662FD1" w:rsidRPr="00662FD1" w:rsidRDefault="00662FD1" w:rsidP="00662FD1">
      <w:pPr>
        <w:rPr>
          <w:lang w:val="en-GB"/>
        </w:rPr>
      </w:pPr>
      <w:r w:rsidRPr="00662FD1">
        <w:rPr>
          <w:lang w:val="en-GB"/>
        </w:rPr>
        <w:t xml:space="preserve">                                        &lt;li&gt;</w:t>
      </w:r>
    </w:p>
    <w:p w14:paraId="30F9FF69" w14:textId="77777777" w:rsidR="00662FD1" w:rsidRPr="00662FD1" w:rsidRDefault="00662FD1" w:rsidP="00662FD1">
      <w:pPr>
        <w:rPr>
          <w:lang w:val="en-GB"/>
        </w:rPr>
      </w:pPr>
      <w:r w:rsidRPr="00662FD1">
        <w:rPr>
          <w:lang w:val="en-GB"/>
        </w:rPr>
        <w:t xml:space="preserve">                                        &lt;i class="bi bi-check2"&gt;&lt;/i&gt;</w:t>
      </w:r>
    </w:p>
    <w:p w14:paraId="01C83757" w14:textId="77777777" w:rsidR="00662FD1" w:rsidRPr="00662FD1" w:rsidRDefault="00662FD1" w:rsidP="00662FD1">
      <w:pPr>
        <w:rPr>
          <w:lang w:val="en-GB"/>
        </w:rPr>
      </w:pPr>
      <w:r w:rsidRPr="00662FD1">
        <w:rPr>
          <w:lang w:val="en-GB"/>
        </w:rPr>
        <w:t xml:space="preserve">                                        1 Hour Warm-up Lesson Prior to the Test</w:t>
      </w:r>
    </w:p>
    <w:p w14:paraId="78FFB010" w14:textId="77777777" w:rsidR="00662FD1" w:rsidRPr="00662FD1" w:rsidRDefault="00662FD1" w:rsidP="00662FD1">
      <w:pPr>
        <w:rPr>
          <w:lang w:val="en-GB"/>
        </w:rPr>
      </w:pPr>
      <w:r w:rsidRPr="00662FD1">
        <w:rPr>
          <w:lang w:val="en-GB"/>
        </w:rPr>
        <w:t xml:space="preserve">                                        &lt;/li&gt;</w:t>
      </w:r>
    </w:p>
    <w:p w14:paraId="04123D25" w14:textId="77777777" w:rsidR="00662FD1" w:rsidRPr="00662FD1" w:rsidRDefault="00662FD1" w:rsidP="00662FD1">
      <w:pPr>
        <w:rPr>
          <w:lang w:val="en-GB"/>
        </w:rPr>
      </w:pPr>
      <w:r w:rsidRPr="00662FD1">
        <w:rPr>
          <w:lang w:val="en-GB"/>
        </w:rPr>
        <w:t xml:space="preserve">                                    &lt;/ul&gt;</w:t>
      </w:r>
    </w:p>
    <w:p w14:paraId="4AC06B10" w14:textId="77777777" w:rsidR="00662FD1" w:rsidRPr="00662FD1" w:rsidRDefault="00662FD1" w:rsidP="00662FD1">
      <w:pPr>
        <w:rPr>
          <w:lang w:val="en-GB"/>
        </w:rPr>
      </w:pPr>
      <w:r w:rsidRPr="00662FD1">
        <w:rPr>
          <w:lang w:val="en-GB"/>
        </w:rPr>
        <w:t xml:space="preserve">                                    &lt;a href="#" class="btn-pricing"&gt;Buy Now&lt;/a&gt;</w:t>
      </w:r>
    </w:p>
    <w:p w14:paraId="52D82E9C" w14:textId="77777777" w:rsidR="00662FD1" w:rsidRPr="00662FD1" w:rsidRDefault="00662FD1" w:rsidP="00662FD1">
      <w:pPr>
        <w:rPr>
          <w:lang w:val="en-GB"/>
        </w:rPr>
      </w:pPr>
      <w:r w:rsidRPr="00662FD1">
        <w:rPr>
          <w:lang w:val="en-GB"/>
        </w:rPr>
        <w:t xml:space="preserve">                                    &lt;/div&gt;</w:t>
      </w:r>
    </w:p>
    <w:p w14:paraId="4A8102CB" w14:textId="77777777" w:rsidR="00662FD1" w:rsidRPr="00662FD1" w:rsidRDefault="00662FD1" w:rsidP="00662FD1">
      <w:pPr>
        <w:rPr>
          <w:lang w:val="en-GB"/>
        </w:rPr>
      </w:pPr>
      <w:r w:rsidRPr="00662FD1">
        <w:rPr>
          <w:lang w:val="en-GB"/>
        </w:rPr>
        <w:t xml:space="preserve">                                &lt;/div&gt;</w:t>
      </w:r>
      <w:proofErr w:type="gramStart"/>
      <w:r w:rsidRPr="00662FD1">
        <w:rPr>
          <w:lang w:val="en-GB"/>
        </w:rPr>
        <w:t>&lt;!--</w:t>
      </w:r>
      <w:proofErr w:type="gramEnd"/>
      <w:r w:rsidRPr="00662FD1">
        <w:rPr>
          <w:lang w:val="en-GB"/>
        </w:rPr>
        <w:t xml:space="preserve"> End Professional Plan --&gt;</w:t>
      </w:r>
    </w:p>
    <w:p w14:paraId="525503B5" w14:textId="77777777" w:rsidR="00662FD1" w:rsidRPr="00662FD1" w:rsidRDefault="00662FD1" w:rsidP="00662FD1">
      <w:pPr>
        <w:rPr>
          <w:lang w:val="en-GB"/>
        </w:rPr>
      </w:pPr>
    </w:p>
    <w:p w14:paraId="227C080E" w14:textId="77777777" w:rsidR="00662FD1" w:rsidRPr="00662FD1" w:rsidRDefault="00662FD1" w:rsidP="00662FD1">
      <w:pPr>
        <w:rPr>
          <w:lang w:val="en-GB"/>
        </w:rPr>
      </w:pPr>
    </w:p>
    <w:p w14:paraId="0B4DB7A3" w14:textId="77777777" w:rsidR="00662FD1" w:rsidRPr="00662FD1" w:rsidRDefault="00662FD1" w:rsidP="00662FD1">
      <w:pPr>
        <w:rPr>
          <w:lang w:val="en-GB"/>
        </w:rPr>
      </w:pPr>
    </w:p>
    <w:p w14:paraId="3F8AA4AF" w14:textId="77777777" w:rsidR="00662FD1" w:rsidRPr="00662FD1" w:rsidRDefault="00662FD1" w:rsidP="00662FD1">
      <w:pPr>
        <w:rPr>
          <w:lang w:val="en-GB"/>
        </w:rPr>
      </w:pPr>
    </w:p>
    <w:p w14:paraId="44DC9774" w14:textId="77777777" w:rsidR="00662FD1" w:rsidRPr="00662FD1" w:rsidRDefault="00662FD1" w:rsidP="00662FD1">
      <w:pPr>
        <w:rPr>
          <w:lang w:val="en-GB"/>
        </w:rPr>
      </w:pPr>
      <w:r w:rsidRPr="00662FD1">
        <w:rPr>
          <w:lang w:val="en-GB"/>
        </w:rPr>
        <w:t xml:space="preserve">                                &lt;div class="col-lg-4 col-md-6"&gt;</w:t>
      </w:r>
    </w:p>
    <w:p w14:paraId="5DAB1AB9" w14:textId="77777777" w:rsidR="00662FD1" w:rsidRPr="00662FD1" w:rsidRDefault="00662FD1" w:rsidP="00662FD1">
      <w:pPr>
        <w:rPr>
          <w:lang w:val="en-GB"/>
        </w:rPr>
      </w:pPr>
      <w:r w:rsidRPr="00662FD1">
        <w:rPr>
          <w:lang w:val="en-GB"/>
        </w:rPr>
        <w:lastRenderedPageBreak/>
        <w:t xml:space="preserve">                                    &lt;div class="pricing-item"&gt;</w:t>
      </w:r>
    </w:p>
    <w:p w14:paraId="082D2665" w14:textId="77777777" w:rsidR="00662FD1" w:rsidRPr="00662FD1" w:rsidRDefault="00662FD1" w:rsidP="00662FD1">
      <w:pPr>
        <w:rPr>
          <w:lang w:val="en-GB"/>
        </w:rPr>
      </w:pPr>
      <w:r w:rsidRPr="00662FD1">
        <w:rPr>
          <w:lang w:val="en-GB"/>
        </w:rPr>
        <w:t xml:space="preserve">                                    &lt;div class="pricing-icon"&gt;</w:t>
      </w:r>
    </w:p>
    <w:p w14:paraId="4726957B" w14:textId="77777777" w:rsidR="00662FD1" w:rsidRPr="00662FD1" w:rsidRDefault="00662FD1" w:rsidP="00662FD1">
      <w:pPr>
        <w:rPr>
          <w:lang w:val="en-GB"/>
        </w:rPr>
      </w:pPr>
      <w:r w:rsidRPr="00662FD1">
        <w:rPr>
          <w:lang w:val="en-GB"/>
        </w:rPr>
        <w:t xml:space="preserve">                                        &lt;i class="bi </w:t>
      </w:r>
      <w:proofErr w:type="gramStart"/>
      <w:r w:rsidRPr="00662FD1">
        <w:rPr>
          <w:lang w:val="en-GB"/>
        </w:rPr>
        <w:t>bi-star</w:t>
      </w:r>
      <w:proofErr w:type="gramEnd"/>
      <w:r w:rsidRPr="00662FD1">
        <w:rPr>
          <w:lang w:val="en-GB"/>
        </w:rPr>
        <w:t>"&gt;&lt;/i&gt;</w:t>
      </w:r>
    </w:p>
    <w:p w14:paraId="2E4170A4" w14:textId="77777777" w:rsidR="00662FD1" w:rsidRPr="00662FD1" w:rsidRDefault="00662FD1" w:rsidP="00662FD1">
      <w:pPr>
        <w:rPr>
          <w:lang w:val="en-GB"/>
        </w:rPr>
      </w:pPr>
      <w:r w:rsidRPr="00662FD1">
        <w:rPr>
          <w:lang w:val="en-GB"/>
        </w:rPr>
        <w:t xml:space="preserve">                                    &lt;/div&gt;</w:t>
      </w:r>
    </w:p>
    <w:p w14:paraId="1F8B1F11" w14:textId="77777777" w:rsidR="00662FD1" w:rsidRPr="00662FD1" w:rsidRDefault="00662FD1" w:rsidP="00662FD1">
      <w:pPr>
        <w:rPr>
          <w:lang w:val="en-GB"/>
        </w:rPr>
      </w:pPr>
      <w:r w:rsidRPr="00662FD1">
        <w:rPr>
          <w:lang w:val="en-GB"/>
        </w:rPr>
        <w:t xml:space="preserve">                                    &lt;h3&gt;Hourly Driving Lesson&lt;/h3&gt;</w:t>
      </w:r>
    </w:p>
    <w:p w14:paraId="3733A0B3" w14:textId="77777777" w:rsidR="00662FD1" w:rsidRPr="00662FD1" w:rsidRDefault="00662FD1" w:rsidP="00662FD1">
      <w:pPr>
        <w:rPr>
          <w:lang w:val="en-GB"/>
        </w:rPr>
      </w:pPr>
      <w:r w:rsidRPr="00662FD1">
        <w:rPr>
          <w:lang w:val="en-GB"/>
        </w:rPr>
        <w:t xml:space="preserve">                                    &lt;div class="price"&gt;</w:t>
      </w:r>
    </w:p>
    <w:p w14:paraId="52A8BE7B" w14:textId="77777777" w:rsidR="00662FD1" w:rsidRPr="00662FD1" w:rsidRDefault="00662FD1" w:rsidP="00662FD1">
      <w:pPr>
        <w:rPr>
          <w:lang w:val="en-GB"/>
        </w:rPr>
      </w:pPr>
      <w:r w:rsidRPr="00662FD1">
        <w:rPr>
          <w:lang w:val="en-GB"/>
        </w:rPr>
        <w:t xml:space="preserve">                                        &lt;span class="currency"&gt;$&lt;/span&gt;42</w:t>
      </w:r>
    </w:p>
    <w:p w14:paraId="2EA04B27" w14:textId="77777777" w:rsidR="00662FD1" w:rsidRPr="00662FD1" w:rsidRDefault="00662FD1" w:rsidP="00662FD1">
      <w:pPr>
        <w:rPr>
          <w:lang w:val="en-GB"/>
        </w:rPr>
      </w:pPr>
      <w:r w:rsidRPr="00662FD1">
        <w:rPr>
          <w:lang w:val="en-GB"/>
        </w:rPr>
        <w:t xml:space="preserve">                                    &lt;/div&gt;</w:t>
      </w:r>
    </w:p>
    <w:p w14:paraId="566FE22C" w14:textId="77777777" w:rsidR="00662FD1" w:rsidRPr="00662FD1" w:rsidRDefault="00662FD1" w:rsidP="00662FD1">
      <w:pPr>
        <w:rPr>
          <w:lang w:val="en-GB"/>
        </w:rPr>
      </w:pPr>
      <w:r w:rsidRPr="00662FD1">
        <w:rPr>
          <w:lang w:val="en-GB"/>
        </w:rPr>
        <w:t xml:space="preserve">                                    &lt;p class="description"&gt;Lorem ipsum dolor sit amet, consectetur adipiscing elit. Sed do eiusmod </w:t>
      </w:r>
      <w:proofErr w:type="gramStart"/>
      <w:r w:rsidRPr="00662FD1">
        <w:rPr>
          <w:lang w:val="en-GB"/>
        </w:rPr>
        <w:t>tempor.&lt;</w:t>
      </w:r>
      <w:proofErr w:type="gramEnd"/>
      <w:r w:rsidRPr="00662FD1">
        <w:rPr>
          <w:lang w:val="en-GB"/>
        </w:rPr>
        <w:t>/p&gt;</w:t>
      </w:r>
    </w:p>
    <w:p w14:paraId="1D448502" w14:textId="77777777" w:rsidR="00662FD1" w:rsidRPr="00662FD1" w:rsidRDefault="00662FD1" w:rsidP="00662FD1">
      <w:pPr>
        <w:rPr>
          <w:lang w:val="en-GB"/>
        </w:rPr>
      </w:pPr>
      <w:r w:rsidRPr="00662FD1">
        <w:rPr>
          <w:lang w:val="en-GB"/>
        </w:rPr>
        <w:t xml:space="preserve">                                    &lt;ul class="features-list"&gt;</w:t>
      </w:r>
    </w:p>
    <w:p w14:paraId="68AF5B17" w14:textId="77777777" w:rsidR="00662FD1" w:rsidRPr="00662FD1" w:rsidRDefault="00662FD1" w:rsidP="00662FD1">
      <w:pPr>
        <w:rPr>
          <w:lang w:val="en-GB"/>
        </w:rPr>
      </w:pPr>
      <w:r w:rsidRPr="00662FD1">
        <w:rPr>
          <w:lang w:val="en-GB"/>
        </w:rPr>
        <w:t xml:space="preserve">                                        &lt;li&gt;</w:t>
      </w:r>
    </w:p>
    <w:p w14:paraId="2A46787E" w14:textId="77777777" w:rsidR="00662FD1" w:rsidRPr="00662FD1" w:rsidRDefault="00662FD1" w:rsidP="00662FD1">
      <w:pPr>
        <w:rPr>
          <w:lang w:val="en-GB"/>
        </w:rPr>
      </w:pPr>
      <w:r w:rsidRPr="00662FD1">
        <w:rPr>
          <w:lang w:val="en-GB"/>
        </w:rPr>
        <w:t xml:space="preserve">                                        &lt;i class="bi bi-check2"&gt;&lt;/i&gt;</w:t>
      </w:r>
    </w:p>
    <w:p w14:paraId="6C894C44" w14:textId="77777777" w:rsidR="00662FD1" w:rsidRPr="00662FD1" w:rsidRDefault="00662FD1" w:rsidP="00662FD1">
      <w:pPr>
        <w:rPr>
          <w:lang w:val="en-GB"/>
        </w:rPr>
      </w:pPr>
      <w:r w:rsidRPr="00662FD1">
        <w:rPr>
          <w:lang w:val="en-GB"/>
        </w:rPr>
        <w:t xml:space="preserve">                                        One on one in-car lessons</w:t>
      </w:r>
    </w:p>
    <w:p w14:paraId="6A3FCC61" w14:textId="77777777" w:rsidR="00662FD1" w:rsidRPr="00662FD1" w:rsidRDefault="00662FD1" w:rsidP="00662FD1">
      <w:pPr>
        <w:rPr>
          <w:lang w:val="en-GB"/>
        </w:rPr>
      </w:pPr>
      <w:r w:rsidRPr="00662FD1">
        <w:rPr>
          <w:lang w:val="en-GB"/>
        </w:rPr>
        <w:t xml:space="preserve">                                        &lt;/li&gt;</w:t>
      </w:r>
    </w:p>
    <w:p w14:paraId="2C9092DC" w14:textId="77777777" w:rsidR="00662FD1" w:rsidRPr="00662FD1" w:rsidRDefault="00662FD1" w:rsidP="00662FD1">
      <w:pPr>
        <w:rPr>
          <w:lang w:val="en-GB"/>
        </w:rPr>
      </w:pPr>
      <w:r w:rsidRPr="00662FD1">
        <w:rPr>
          <w:lang w:val="en-GB"/>
        </w:rPr>
        <w:t xml:space="preserve">                                        &lt;li&gt;</w:t>
      </w:r>
    </w:p>
    <w:p w14:paraId="415ED1CC" w14:textId="77777777" w:rsidR="00662FD1" w:rsidRPr="00662FD1" w:rsidRDefault="00662FD1" w:rsidP="00662FD1">
      <w:pPr>
        <w:rPr>
          <w:lang w:val="en-GB"/>
        </w:rPr>
      </w:pPr>
      <w:r w:rsidRPr="00662FD1">
        <w:rPr>
          <w:lang w:val="en-GB"/>
        </w:rPr>
        <w:t xml:space="preserve">                                        &lt;i class="bi bi-check2"&gt;&lt;/i&gt;</w:t>
      </w:r>
    </w:p>
    <w:p w14:paraId="6DA34AB6" w14:textId="77777777" w:rsidR="00662FD1" w:rsidRPr="00662FD1" w:rsidRDefault="00662FD1" w:rsidP="00662FD1">
      <w:pPr>
        <w:rPr>
          <w:lang w:val="en-GB"/>
        </w:rPr>
      </w:pPr>
      <w:r w:rsidRPr="00662FD1">
        <w:rPr>
          <w:lang w:val="en-GB"/>
        </w:rPr>
        <w:t xml:space="preserve">                                        City and Highway Driving Lessons</w:t>
      </w:r>
    </w:p>
    <w:p w14:paraId="2C760C86" w14:textId="77777777" w:rsidR="00662FD1" w:rsidRPr="00662FD1" w:rsidRDefault="00662FD1" w:rsidP="00662FD1">
      <w:pPr>
        <w:rPr>
          <w:lang w:val="en-GB"/>
        </w:rPr>
      </w:pPr>
      <w:r w:rsidRPr="00662FD1">
        <w:rPr>
          <w:lang w:val="en-GB"/>
        </w:rPr>
        <w:t xml:space="preserve">                                        &lt;/li&gt;</w:t>
      </w:r>
    </w:p>
    <w:p w14:paraId="47CB3371" w14:textId="77777777" w:rsidR="00662FD1" w:rsidRPr="00662FD1" w:rsidRDefault="00662FD1" w:rsidP="00662FD1">
      <w:pPr>
        <w:rPr>
          <w:lang w:val="en-GB"/>
        </w:rPr>
      </w:pPr>
      <w:r w:rsidRPr="00662FD1">
        <w:rPr>
          <w:lang w:val="en-GB"/>
        </w:rPr>
        <w:t xml:space="preserve">                                        &lt;li&gt;</w:t>
      </w:r>
    </w:p>
    <w:p w14:paraId="598149D2" w14:textId="77777777" w:rsidR="00662FD1" w:rsidRPr="00662FD1" w:rsidRDefault="00662FD1" w:rsidP="00662FD1">
      <w:pPr>
        <w:rPr>
          <w:lang w:val="en-GB"/>
        </w:rPr>
      </w:pPr>
      <w:r w:rsidRPr="00662FD1">
        <w:rPr>
          <w:lang w:val="en-GB"/>
        </w:rPr>
        <w:t xml:space="preserve">                                        &lt;i class="bi bi-check2"&gt;&lt;/i&gt;</w:t>
      </w:r>
    </w:p>
    <w:p w14:paraId="4FF9D9FA" w14:textId="77777777" w:rsidR="00662FD1" w:rsidRPr="00662FD1" w:rsidRDefault="00662FD1" w:rsidP="00662FD1">
      <w:pPr>
        <w:rPr>
          <w:lang w:val="en-GB"/>
        </w:rPr>
      </w:pPr>
      <w:r w:rsidRPr="00662FD1">
        <w:rPr>
          <w:lang w:val="en-GB"/>
        </w:rPr>
        <w:t xml:space="preserve">                                        Defensive Driving Techniques</w:t>
      </w:r>
    </w:p>
    <w:p w14:paraId="3F2C19BF" w14:textId="77777777" w:rsidR="00662FD1" w:rsidRPr="00662FD1" w:rsidRDefault="00662FD1" w:rsidP="00662FD1">
      <w:pPr>
        <w:rPr>
          <w:lang w:val="en-GB"/>
        </w:rPr>
      </w:pPr>
      <w:r w:rsidRPr="00662FD1">
        <w:rPr>
          <w:lang w:val="en-GB"/>
        </w:rPr>
        <w:t xml:space="preserve">                                        &lt;/li&gt;</w:t>
      </w:r>
    </w:p>
    <w:p w14:paraId="19E48AA2" w14:textId="77777777" w:rsidR="00662FD1" w:rsidRPr="00662FD1" w:rsidRDefault="00662FD1" w:rsidP="00662FD1">
      <w:pPr>
        <w:rPr>
          <w:lang w:val="en-GB"/>
        </w:rPr>
      </w:pPr>
      <w:r w:rsidRPr="00662FD1">
        <w:rPr>
          <w:lang w:val="en-GB"/>
        </w:rPr>
        <w:t xml:space="preserve">                                    &lt;/ul&gt;</w:t>
      </w:r>
    </w:p>
    <w:p w14:paraId="6FA71EF2" w14:textId="77777777" w:rsidR="00662FD1" w:rsidRPr="00662FD1" w:rsidRDefault="00662FD1" w:rsidP="00662FD1">
      <w:pPr>
        <w:rPr>
          <w:lang w:val="en-GB"/>
        </w:rPr>
      </w:pPr>
      <w:r w:rsidRPr="00662FD1">
        <w:rPr>
          <w:lang w:val="en-GB"/>
        </w:rPr>
        <w:t xml:space="preserve">                                    &lt;a href="#" class="btn-pricing"&gt;Buy Now&lt;/a&gt;</w:t>
      </w:r>
    </w:p>
    <w:p w14:paraId="795B2FA8" w14:textId="77777777" w:rsidR="00662FD1" w:rsidRPr="00662FD1" w:rsidRDefault="00662FD1" w:rsidP="00662FD1">
      <w:pPr>
        <w:rPr>
          <w:lang w:val="en-GB"/>
        </w:rPr>
      </w:pPr>
      <w:r w:rsidRPr="00662FD1">
        <w:rPr>
          <w:lang w:val="en-GB"/>
        </w:rPr>
        <w:lastRenderedPageBreak/>
        <w:t xml:space="preserve">                                    &lt;/div&gt;</w:t>
      </w:r>
    </w:p>
    <w:p w14:paraId="3A404913" w14:textId="77777777" w:rsidR="00662FD1" w:rsidRPr="00662FD1" w:rsidRDefault="00662FD1" w:rsidP="00662FD1">
      <w:pPr>
        <w:rPr>
          <w:lang w:val="en-GB"/>
        </w:rPr>
      </w:pPr>
      <w:r w:rsidRPr="00662FD1">
        <w:rPr>
          <w:lang w:val="en-GB"/>
        </w:rPr>
        <w:t xml:space="preserve">                                &lt;/div&gt;</w:t>
      </w:r>
      <w:proofErr w:type="gramStart"/>
      <w:r w:rsidRPr="00662FD1">
        <w:rPr>
          <w:lang w:val="en-GB"/>
        </w:rPr>
        <w:t>&lt;!--</w:t>
      </w:r>
      <w:proofErr w:type="gramEnd"/>
      <w:r w:rsidRPr="00662FD1">
        <w:rPr>
          <w:lang w:val="en-GB"/>
        </w:rPr>
        <w:t xml:space="preserve"> End Basic Plan --&gt;</w:t>
      </w:r>
    </w:p>
    <w:p w14:paraId="4F404048" w14:textId="77777777" w:rsidR="00662FD1" w:rsidRPr="00662FD1" w:rsidRDefault="00662FD1" w:rsidP="00662FD1">
      <w:pPr>
        <w:rPr>
          <w:lang w:val="en-GB"/>
        </w:rPr>
      </w:pPr>
    </w:p>
    <w:p w14:paraId="6EEEF6F3" w14:textId="77777777" w:rsidR="00662FD1" w:rsidRPr="00662FD1" w:rsidRDefault="00662FD1" w:rsidP="00662FD1">
      <w:pPr>
        <w:rPr>
          <w:lang w:val="en-GB"/>
        </w:rPr>
      </w:pPr>
      <w:r w:rsidRPr="00662FD1">
        <w:rPr>
          <w:lang w:val="en-GB"/>
        </w:rPr>
        <w:t xml:space="preserve">                                </w:t>
      </w:r>
      <w:proofErr w:type="gramStart"/>
      <w:r w:rsidRPr="00662FD1">
        <w:rPr>
          <w:lang w:val="en-GB"/>
        </w:rPr>
        <w:t>&lt;!--</w:t>
      </w:r>
      <w:proofErr w:type="gramEnd"/>
      <w:r w:rsidRPr="00662FD1">
        <w:rPr>
          <w:lang w:val="en-GB"/>
        </w:rPr>
        <w:t xml:space="preserve"> Ultimate Plan --&gt;</w:t>
      </w:r>
    </w:p>
    <w:p w14:paraId="6084BE96" w14:textId="77777777" w:rsidR="00662FD1" w:rsidRPr="00662FD1" w:rsidRDefault="00662FD1" w:rsidP="00662FD1">
      <w:pPr>
        <w:rPr>
          <w:lang w:val="en-GB"/>
        </w:rPr>
      </w:pPr>
      <w:r w:rsidRPr="00662FD1">
        <w:rPr>
          <w:lang w:val="en-GB"/>
        </w:rPr>
        <w:t xml:space="preserve">                                &lt;div class="col-lg-4 col-md-6"&gt;</w:t>
      </w:r>
    </w:p>
    <w:p w14:paraId="5F907980" w14:textId="77777777" w:rsidR="00662FD1" w:rsidRPr="00662FD1" w:rsidRDefault="00662FD1" w:rsidP="00662FD1">
      <w:pPr>
        <w:rPr>
          <w:lang w:val="en-GB"/>
        </w:rPr>
      </w:pPr>
      <w:r w:rsidRPr="00662FD1">
        <w:rPr>
          <w:lang w:val="en-GB"/>
        </w:rPr>
        <w:t xml:space="preserve">                                    &lt;div class="pricing-item"&gt;</w:t>
      </w:r>
    </w:p>
    <w:p w14:paraId="44920AC0" w14:textId="77777777" w:rsidR="00662FD1" w:rsidRPr="00662FD1" w:rsidRDefault="00662FD1" w:rsidP="00662FD1">
      <w:pPr>
        <w:rPr>
          <w:lang w:val="en-GB"/>
        </w:rPr>
      </w:pPr>
      <w:r w:rsidRPr="00662FD1">
        <w:rPr>
          <w:lang w:val="en-GB"/>
        </w:rPr>
        <w:t xml:space="preserve">                                    &lt;div class="pricing-icon"&gt;</w:t>
      </w:r>
    </w:p>
    <w:p w14:paraId="31B34D21" w14:textId="77777777" w:rsidR="00662FD1" w:rsidRPr="00662FD1" w:rsidRDefault="00662FD1" w:rsidP="00662FD1">
      <w:pPr>
        <w:rPr>
          <w:lang w:val="en-GB"/>
        </w:rPr>
      </w:pPr>
      <w:r w:rsidRPr="00662FD1">
        <w:rPr>
          <w:lang w:val="en-GB"/>
        </w:rPr>
        <w:t xml:space="preserve">                                        &lt;i class="bi bi-star-fill"&gt;&lt;/i&gt;</w:t>
      </w:r>
    </w:p>
    <w:p w14:paraId="46A2BB9C" w14:textId="77777777" w:rsidR="00662FD1" w:rsidRPr="00662FD1" w:rsidRDefault="00662FD1" w:rsidP="00662FD1">
      <w:pPr>
        <w:rPr>
          <w:lang w:val="en-GB"/>
        </w:rPr>
      </w:pPr>
      <w:r w:rsidRPr="00662FD1">
        <w:rPr>
          <w:lang w:val="en-GB"/>
        </w:rPr>
        <w:t xml:space="preserve">                                    &lt;/div&gt;</w:t>
      </w:r>
    </w:p>
    <w:p w14:paraId="6C043A98" w14:textId="77777777" w:rsidR="00662FD1" w:rsidRPr="00662FD1" w:rsidRDefault="00662FD1" w:rsidP="00662FD1">
      <w:pPr>
        <w:rPr>
          <w:lang w:val="en-GB"/>
        </w:rPr>
      </w:pPr>
      <w:r w:rsidRPr="00662FD1">
        <w:rPr>
          <w:lang w:val="en-GB"/>
        </w:rPr>
        <w:t xml:space="preserve">                                    &lt;h3&gt;Defensive Driving Course&lt;/h3&gt;</w:t>
      </w:r>
    </w:p>
    <w:p w14:paraId="7948BAC6" w14:textId="77777777" w:rsidR="00662FD1" w:rsidRPr="00662FD1" w:rsidRDefault="00662FD1" w:rsidP="00662FD1">
      <w:pPr>
        <w:rPr>
          <w:lang w:val="en-GB"/>
        </w:rPr>
      </w:pPr>
      <w:r w:rsidRPr="00662FD1">
        <w:rPr>
          <w:lang w:val="en-GB"/>
        </w:rPr>
        <w:t xml:space="preserve">                                    &lt;div class="price"&gt;</w:t>
      </w:r>
    </w:p>
    <w:p w14:paraId="76322AF3" w14:textId="77777777" w:rsidR="00662FD1" w:rsidRPr="00662FD1" w:rsidRDefault="00662FD1" w:rsidP="00662FD1">
      <w:pPr>
        <w:rPr>
          <w:lang w:val="en-GB"/>
        </w:rPr>
      </w:pPr>
      <w:r w:rsidRPr="00662FD1">
        <w:rPr>
          <w:lang w:val="en-GB"/>
        </w:rPr>
        <w:t xml:space="preserve">                                        &lt;span class="currency"&gt;$&lt;/span&gt;100&lt;span class="period"&gt;&lt;/span&gt;</w:t>
      </w:r>
    </w:p>
    <w:p w14:paraId="7DA69134" w14:textId="77777777" w:rsidR="00662FD1" w:rsidRPr="00662FD1" w:rsidRDefault="00662FD1" w:rsidP="00662FD1">
      <w:pPr>
        <w:rPr>
          <w:lang w:val="en-GB"/>
        </w:rPr>
      </w:pPr>
      <w:r w:rsidRPr="00662FD1">
        <w:rPr>
          <w:lang w:val="en-GB"/>
        </w:rPr>
        <w:t xml:space="preserve">                                    &lt;/div&gt;</w:t>
      </w:r>
    </w:p>
    <w:p w14:paraId="7A1D6B80" w14:textId="77777777" w:rsidR="00662FD1" w:rsidRPr="00662FD1" w:rsidRDefault="00662FD1" w:rsidP="00662FD1">
      <w:pPr>
        <w:rPr>
          <w:lang w:val="en-GB"/>
        </w:rPr>
      </w:pPr>
      <w:r w:rsidRPr="00662FD1">
        <w:rPr>
          <w:lang w:val="en-GB"/>
        </w:rPr>
        <w:t xml:space="preserve">                                    &lt;p class="description"&gt;Etiam rhoncus maecenas tempus tellus eget </w:t>
      </w:r>
      <w:proofErr w:type="gramStart"/>
      <w:r w:rsidRPr="00662FD1">
        <w:rPr>
          <w:lang w:val="en-GB"/>
        </w:rPr>
        <w:t>condimentum.&lt;</w:t>
      </w:r>
      <w:proofErr w:type="gramEnd"/>
      <w:r w:rsidRPr="00662FD1">
        <w:rPr>
          <w:lang w:val="en-GB"/>
        </w:rPr>
        <w:t>/p&gt;</w:t>
      </w:r>
    </w:p>
    <w:p w14:paraId="55B21831" w14:textId="77777777" w:rsidR="00662FD1" w:rsidRPr="00662FD1" w:rsidRDefault="00662FD1" w:rsidP="00662FD1">
      <w:pPr>
        <w:rPr>
          <w:lang w:val="en-GB"/>
        </w:rPr>
      </w:pPr>
      <w:r w:rsidRPr="00662FD1">
        <w:rPr>
          <w:lang w:val="en-GB"/>
        </w:rPr>
        <w:t xml:space="preserve">                                    &lt;ul class="features-list"&gt;</w:t>
      </w:r>
    </w:p>
    <w:p w14:paraId="2C56F209" w14:textId="77777777" w:rsidR="00662FD1" w:rsidRPr="00662FD1" w:rsidRDefault="00662FD1" w:rsidP="00662FD1">
      <w:pPr>
        <w:rPr>
          <w:lang w:val="en-GB"/>
        </w:rPr>
      </w:pPr>
      <w:r w:rsidRPr="00662FD1">
        <w:rPr>
          <w:lang w:val="en-GB"/>
        </w:rPr>
        <w:t xml:space="preserve">                                        &lt;li&gt;</w:t>
      </w:r>
    </w:p>
    <w:p w14:paraId="1E8FFBC5" w14:textId="77777777" w:rsidR="00662FD1" w:rsidRPr="00662FD1" w:rsidRDefault="00662FD1" w:rsidP="00662FD1">
      <w:pPr>
        <w:rPr>
          <w:lang w:val="en-GB"/>
        </w:rPr>
      </w:pPr>
      <w:r w:rsidRPr="00662FD1">
        <w:rPr>
          <w:lang w:val="en-GB"/>
        </w:rPr>
        <w:t xml:space="preserve">                                        &lt;i class="bi bi-check2"&gt;&lt;/i&gt;</w:t>
      </w:r>
    </w:p>
    <w:p w14:paraId="14BA6666" w14:textId="77777777" w:rsidR="00662FD1" w:rsidRPr="00662FD1" w:rsidRDefault="00662FD1" w:rsidP="00662FD1">
      <w:pPr>
        <w:rPr>
          <w:lang w:val="en-GB"/>
        </w:rPr>
      </w:pPr>
      <w:r w:rsidRPr="00662FD1">
        <w:rPr>
          <w:lang w:val="en-GB"/>
        </w:rPr>
        <w:t xml:space="preserve">                                        6 hours in-class theory (online- E-learning)</w:t>
      </w:r>
    </w:p>
    <w:p w14:paraId="4DF70283" w14:textId="77777777" w:rsidR="00662FD1" w:rsidRPr="00662FD1" w:rsidRDefault="00662FD1" w:rsidP="00662FD1">
      <w:pPr>
        <w:rPr>
          <w:lang w:val="en-GB"/>
        </w:rPr>
      </w:pPr>
      <w:r w:rsidRPr="00662FD1">
        <w:rPr>
          <w:lang w:val="en-GB"/>
        </w:rPr>
        <w:t xml:space="preserve">                                        &lt;/li&gt;</w:t>
      </w:r>
    </w:p>
    <w:p w14:paraId="182842EB" w14:textId="77777777" w:rsidR="00662FD1" w:rsidRPr="00662FD1" w:rsidRDefault="00662FD1" w:rsidP="00662FD1">
      <w:pPr>
        <w:rPr>
          <w:lang w:val="en-GB"/>
        </w:rPr>
      </w:pPr>
      <w:r w:rsidRPr="00662FD1">
        <w:rPr>
          <w:lang w:val="en-GB"/>
        </w:rPr>
        <w:t xml:space="preserve">                                        &lt;li&gt;</w:t>
      </w:r>
    </w:p>
    <w:p w14:paraId="5B9BF75A" w14:textId="77777777" w:rsidR="00662FD1" w:rsidRPr="00662FD1" w:rsidRDefault="00662FD1" w:rsidP="00662FD1">
      <w:pPr>
        <w:rPr>
          <w:lang w:val="en-GB"/>
        </w:rPr>
      </w:pPr>
      <w:r w:rsidRPr="00662FD1">
        <w:rPr>
          <w:lang w:val="en-GB"/>
        </w:rPr>
        <w:t xml:space="preserve">                                        &lt;i class="bi bi-check2"&gt;&lt;/i&gt;</w:t>
      </w:r>
    </w:p>
    <w:p w14:paraId="096D2A90" w14:textId="77777777" w:rsidR="00662FD1" w:rsidRPr="00662FD1" w:rsidRDefault="00662FD1" w:rsidP="00662FD1">
      <w:pPr>
        <w:rPr>
          <w:lang w:val="en-GB"/>
        </w:rPr>
      </w:pPr>
      <w:r w:rsidRPr="00662FD1">
        <w:rPr>
          <w:lang w:val="en-GB"/>
        </w:rPr>
        <w:t xml:space="preserve">                                        Remove N from Class 5N</w:t>
      </w:r>
    </w:p>
    <w:p w14:paraId="3C069B3F" w14:textId="77777777" w:rsidR="00662FD1" w:rsidRPr="00662FD1" w:rsidRDefault="00662FD1" w:rsidP="00662FD1">
      <w:pPr>
        <w:rPr>
          <w:lang w:val="en-GB"/>
        </w:rPr>
      </w:pPr>
      <w:r w:rsidRPr="00662FD1">
        <w:rPr>
          <w:lang w:val="en-GB"/>
        </w:rPr>
        <w:t xml:space="preserve">                                        &lt;/li&gt;</w:t>
      </w:r>
    </w:p>
    <w:p w14:paraId="647E9DEB" w14:textId="77777777" w:rsidR="00662FD1" w:rsidRPr="00662FD1" w:rsidRDefault="00662FD1" w:rsidP="00662FD1">
      <w:pPr>
        <w:rPr>
          <w:lang w:val="en-GB"/>
        </w:rPr>
      </w:pPr>
      <w:r w:rsidRPr="00662FD1">
        <w:rPr>
          <w:lang w:val="en-GB"/>
        </w:rPr>
        <w:t xml:space="preserve">                                        &lt;li&gt;</w:t>
      </w:r>
    </w:p>
    <w:p w14:paraId="687D3EFF" w14:textId="77777777" w:rsidR="00662FD1" w:rsidRPr="00662FD1" w:rsidRDefault="00662FD1" w:rsidP="00662FD1">
      <w:pPr>
        <w:rPr>
          <w:lang w:val="en-GB"/>
        </w:rPr>
      </w:pPr>
      <w:r w:rsidRPr="00662FD1">
        <w:rPr>
          <w:lang w:val="en-GB"/>
        </w:rPr>
        <w:lastRenderedPageBreak/>
        <w:t xml:space="preserve">                                        &lt;i class="bi bi-check2"&gt;&lt;/i&gt;</w:t>
      </w:r>
    </w:p>
    <w:p w14:paraId="27E6BBCB" w14:textId="77777777" w:rsidR="00662FD1" w:rsidRPr="00662FD1" w:rsidRDefault="00662FD1" w:rsidP="00662FD1">
      <w:pPr>
        <w:rPr>
          <w:lang w:val="en-GB"/>
        </w:rPr>
      </w:pPr>
      <w:r w:rsidRPr="00662FD1">
        <w:rPr>
          <w:lang w:val="en-GB"/>
        </w:rPr>
        <w:t xml:space="preserve">                                        Remove demerit point from your license </w:t>
      </w:r>
    </w:p>
    <w:p w14:paraId="59BF1796" w14:textId="77777777" w:rsidR="00662FD1" w:rsidRPr="00662FD1" w:rsidRDefault="00662FD1" w:rsidP="00662FD1">
      <w:pPr>
        <w:rPr>
          <w:lang w:val="en-GB"/>
        </w:rPr>
      </w:pPr>
      <w:r w:rsidRPr="00662FD1">
        <w:rPr>
          <w:lang w:val="en-GB"/>
        </w:rPr>
        <w:t xml:space="preserve">                                        &lt;/li&gt;</w:t>
      </w:r>
    </w:p>
    <w:p w14:paraId="12F8C237" w14:textId="77777777" w:rsidR="00662FD1" w:rsidRPr="00662FD1" w:rsidRDefault="00662FD1" w:rsidP="00662FD1">
      <w:pPr>
        <w:rPr>
          <w:lang w:val="en-GB"/>
        </w:rPr>
      </w:pPr>
      <w:r w:rsidRPr="00662FD1">
        <w:rPr>
          <w:lang w:val="en-GB"/>
        </w:rPr>
        <w:t xml:space="preserve">                                    &lt;/ul&gt;</w:t>
      </w:r>
    </w:p>
    <w:p w14:paraId="6C3F80F5" w14:textId="77777777" w:rsidR="00662FD1" w:rsidRPr="00662FD1" w:rsidRDefault="00662FD1" w:rsidP="00662FD1">
      <w:pPr>
        <w:rPr>
          <w:lang w:val="en-GB"/>
        </w:rPr>
      </w:pPr>
      <w:r w:rsidRPr="00662FD1">
        <w:rPr>
          <w:lang w:val="en-GB"/>
        </w:rPr>
        <w:t xml:space="preserve">                                    &lt;a href="#" class="btn-pricing"&gt;Buy Now&lt;/a&gt;</w:t>
      </w:r>
    </w:p>
    <w:p w14:paraId="5B43340F" w14:textId="77777777" w:rsidR="00662FD1" w:rsidRPr="00662FD1" w:rsidRDefault="00662FD1" w:rsidP="00662FD1">
      <w:pPr>
        <w:rPr>
          <w:lang w:val="en-GB"/>
        </w:rPr>
      </w:pPr>
      <w:r w:rsidRPr="00662FD1">
        <w:rPr>
          <w:lang w:val="en-GB"/>
        </w:rPr>
        <w:t xml:space="preserve">                                    &lt;/div&gt;</w:t>
      </w:r>
    </w:p>
    <w:p w14:paraId="3C31036F" w14:textId="77777777" w:rsidR="00662FD1" w:rsidRPr="00662FD1" w:rsidRDefault="00662FD1" w:rsidP="00662FD1">
      <w:pPr>
        <w:rPr>
          <w:lang w:val="en-GB"/>
        </w:rPr>
      </w:pPr>
      <w:r w:rsidRPr="00662FD1">
        <w:rPr>
          <w:lang w:val="en-GB"/>
        </w:rPr>
        <w:t xml:space="preserve">                                &lt;/div&gt;</w:t>
      </w:r>
      <w:proofErr w:type="gramStart"/>
      <w:r w:rsidRPr="00662FD1">
        <w:rPr>
          <w:lang w:val="en-GB"/>
        </w:rPr>
        <w:t>&lt;!--</w:t>
      </w:r>
      <w:proofErr w:type="gramEnd"/>
      <w:r w:rsidRPr="00662FD1">
        <w:rPr>
          <w:lang w:val="en-GB"/>
        </w:rPr>
        <w:t xml:space="preserve"> End Ultimate Plan --&gt;</w:t>
      </w:r>
    </w:p>
    <w:p w14:paraId="3F5D86F3" w14:textId="77777777" w:rsidR="00662FD1" w:rsidRPr="00662FD1" w:rsidRDefault="00662FD1" w:rsidP="00662FD1">
      <w:pPr>
        <w:rPr>
          <w:lang w:val="en-GB"/>
        </w:rPr>
      </w:pPr>
    </w:p>
    <w:p w14:paraId="020EF904" w14:textId="77777777" w:rsidR="00662FD1" w:rsidRPr="00662FD1" w:rsidRDefault="00662FD1" w:rsidP="00662FD1">
      <w:pPr>
        <w:rPr>
          <w:lang w:val="en-GB"/>
        </w:rPr>
      </w:pPr>
      <w:r w:rsidRPr="00662FD1">
        <w:rPr>
          <w:lang w:val="en-GB"/>
        </w:rPr>
        <w:t xml:space="preserve">                                &lt;div class="col-lg-4 col-md-6"&gt;</w:t>
      </w:r>
    </w:p>
    <w:p w14:paraId="1373AEAD" w14:textId="77777777" w:rsidR="00662FD1" w:rsidRPr="00662FD1" w:rsidRDefault="00662FD1" w:rsidP="00662FD1">
      <w:pPr>
        <w:rPr>
          <w:lang w:val="en-GB"/>
        </w:rPr>
      </w:pPr>
      <w:r w:rsidRPr="00662FD1">
        <w:rPr>
          <w:lang w:val="en-GB"/>
        </w:rPr>
        <w:t xml:space="preserve">                                    &lt;div class="pricing-item"&gt;</w:t>
      </w:r>
    </w:p>
    <w:p w14:paraId="5800DA5F" w14:textId="77777777" w:rsidR="00662FD1" w:rsidRPr="00662FD1" w:rsidRDefault="00662FD1" w:rsidP="00662FD1">
      <w:pPr>
        <w:rPr>
          <w:lang w:val="en-GB"/>
        </w:rPr>
      </w:pPr>
      <w:r w:rsidRPr="00662FD1">
        <w:rPr>
          <w:lang w:val="en-GB"/>
        </w:rPr>
        <w:t xml:space="preserve">                                    &lt;div class="pricing-icon"&gt;</w:t>
      </w:r>
    </w:p>
    <w:p w14:paraId="33C64FD8" w14:textId="77777777" w:rsidR="00662FD1" w:rsidRPr="00662FD1" w:rsidRDefault="00662FD1" w:rsidP="00662FD1">
      <w:pPr>
        <w:rPr>
          <w:lang w:val="en-GB"/>
        </w:rPr>
      </w:pPr>
      <w:r w:rsidRPr="00662FD1">
        <w:rPr>
          <w:lang w:val="en-GB"/>
        </w:rPr>
        <w:t xml:space="preserve">                                        &lt;i class="bi bi-star-fill"&gt;&lt;/i&gt;</w:t>
      </w:r>
    </w:p>
    <w:p w14:paraId="59F1E96F" w14:textId="77777777" w:rsidR="00662FD1" w:rsidRPr="00662FD1" w:rsidRDefault="00662FD1" w:rsidP="00662FD1">
      <w:pPr>
        <w:rPr>
          <w:lang w:val="en-GB"/>
        </w:rPr>
      </w:pPr>
      <w:r w:rsidRPr="00662FD1">
        <w:rPr>
          <w:lang w:val="en-GB"/>
        </w:rPr>
        <w:t xml:space="preserve">                                    &lt;/div&gt;</w:t>
      </w:r>
    </w:p>
    <w:p w14:paraId="30952A9B" w14:textId="77777777" w:rsidR="00662FD1" w:rsidRPr="00662FD1" w:rsidRDefault="00662FD1" w:rsidP="00662FD1">
      <w:pPr>
        <w:rPr>
          <w:lang w:val="en-GB"/>
        </w:rPr>
      </w:pPr>
      <w:r w:rsidRPr="00662FD1">
        <w:rPr>
          <w:lang w:val="en-GB"/>
        </w:rPr>
        <w:t xml:space="preserve">                                    &lt;h3&gt;Driver Education Course&lt;/h3&gt;</w:t>
      </w:r>
    </w:p>
    <w:p w14:paraId="659049A2" w14:textId="77777777" w:rsidR="00662FD1" w:rsidRPr="00662FD1" w:rsidRDefault="00662FD1" w:rsidP="00662FD1">
      <w:pPr>
        <w:rPr>
          <w:lang w:val="en-GB"/>
        </w:rPr>
      </w:pPr>
      <w:r w:rsidRPr="00662FD1">
        <w:rPr>
          <w:lang w:val="en-GB"/>
        </w:rPr>
        <w:t xml:space="preserve">                                    &lt;div class="price"&gt;</w:t>
      </w:r>
    </w:p>
    <w:p w14:paraId="6B65B712" w14:textId="77777777" w:rsidR="00662FD1" w:rsidRPr="00662FD1" w:rsidRDefault="00662FD1" w:rsidP="00662FD1">
      <w:pPr>
        <w:rPr>
          <w:lang w:val="en-GB"/>
        </w:rPr>
      </w:pPr>
      <w:r w:rsidRPr="00662FD1">
        <w:rPr>
          <w:lang w:val="en-GB"/>
        </w:rPr>
        <w:t xml:space="preserve">                                        &lt;span class="currency"&gt;$&lt;/span&gt;600&lt;span class="period"&gt;&lt;/span&gt;</w:t>
      </w:r>
    </w:p>
    <w:p w14:paraId="382D2AF8" w14:textId="77777777" w:rsidR="00662FD1" w:rsidRPr="00662FD1" w:rsidRDefault="00662FD1" w:rsidP="00662FD1">
      <w:pPr>
        <w:rPr>
          <w:lang w:val="en-GB"/>
        </w:rPr>
      </w:pPr>
      <w:r w:rsidRPr="00662FD1">
        <w:rPr>
          <w:lang w:val="en-GB"/>
        </w:rPr>
        <w:t xml:space="preserve">                                    &lt;/div&gt;</w:t>
      </w:r>
    </w:p>
    <w:p w14:paraId="37D648A2" w14:textId="77777777" w:rsidR="00662FD1" w:rsidRPr="00662FD1" w:rsidRDefault="00662FD1" w:rsidP="00662FD1">
      <w:pPr>
        <w:rPr>
          <w:lang w:val="en-GB"/>
        </w:rPr>
      </w:pPr>
      <w:r w:rsidRPr="00662FD1">
        <w:rPr>
          <w:lang w:val="en-GB"/>
        </w:rPr>
        <w:t xml:space="preserve">                                    &lt;p class="description"&gt;Etiam rhoncus maecenas tempus tellus eget </w:t>
      </w:r>
      <w:proofErr w:type="gramStart"/>
      <w:r w:rsidRPr="00662FD1">
        <w:rPr>
          <w:lang w:val="en-GB"/>
        </w:rPr>
        <w:t>condimentum.&lt;</w:t>
      </w:r>
      <w:proofErr w:type="gramEnd"/>
      <w:r w:rsidRPr="00662FD1">
        <w:rPr>
          <w:lang w:val="en-GB"/>
        </w:rPr>
        <w:t>/p&gt;</w:t>
      </w:r>
    </w:p>
    <w:p w14:paraId="32AD2ED7" w14:textId="77777777" w:rsidR="00662FD1" w:rsidRPr="00662FD1" w:rsidRDefault="00662FD1" w:rsidP="00662FD1">
      <w:pPr>
        <w:rPr>
          <w:lang w:val="en-GB"/>
        </w:rPr>
      </w:pPr>
      <w:r w:rsidRPr="00662FD1">
        <w:rPr>
          <w:lang w:val="en-GB"/>
        </w:rPr>
        <w:t xml:space="preserve">                                    &lt;ul class="features-list"&gt;</w:t>
      </w:r>
    </w:p>
    <w:p w14:paraId="38EACC97" w14:textId="77777777" w:rsidR="00662FD1" w:rsidRPr="00662FD1" w:rsidRDefault="00662FD1" w:rsidP="00662FD1">
      <w:pPr>
        <w:rPr>
          <w:lang w:val="en-GB"/>
        </w:rPr>
      </w:pPr>
      <w:r w:rsidRPr="00662FD1">
        <w:rPr>
          <w:lang w:val="en-GB"/>
        </w:rPr>
        <w:t xml:space="preserve">                                        &lt;li&gt;</w:t>
      </w:r>
    </w:p>
    <w:p w14:paraId="22B79892" w14:textId="77777777" w:rsidR="00662FD1" w:rsidRPr="00662FD1" w:rsidRDefault="00662FD1" w:rsidP="00662FD1">
      <w:pPr>
        <w:rPr>
          <w:lang w:val="en-GB"/>
        </w:rPr>
      </w:pPr>
      <w:r w:rsidRPr="00662FD1">
        <w:rPr>
          <w:lang w:val="en-GB"/>
        </w:rPr>
        <w:t xml:space="preserve">                                        &lt;i class="bi bi-check2"&gt;&lt;/i&gt;</w:t>
      </w:r>
    </w:p>
    <w:p w14:paraId="7864D91A" w14:textId="77777777" w:rsidR="00662FD1" w:rsidRPr="00662FD1" w:rsidRDefault="00662FD1" w:rsidP="00662FD1">
      <w:pPr>
        <w:rPr>
          <w:lang w:val="en-GB"/>
        </w:rPr>
      </w:pPr>
      <w:r w:rsidRPr="00662FD1">
        <w:rPr>
          <w:lang w:val="en-GB"/>
        </w:rPr>
        <w:t xml:space="preserve">                                        Government approved 35hrs driving education course (with certificate)</w:t>
      </w:r>
    </w:p>
    <w:p w14:paraId="4FE99FE6" w14:textId="77777777" w:rsidR="00662FD1" w:rsidRPr="00662FD1" w:rsidRDefault="00662FD1" w:rsidP="00662FD1">
      <w:pPr>
        <w:rPr>
          <w:lang w:val="en-GB"/>
        </w:rPr>
      </w:pPr>
      <w:r w:rsidRPr="00662FD1">
        <w:rPr>
          <w:lang w:val="en-GB"/>
        </w:rPr>
        <w:t xml:space="preserve">                                        &lt;/li&gt;</w:t>
      </w:r>
    </w:p>
    <w:p w14:paraId="50A8124C" w14:textId="77777777" w:rsidR="00662FD1" w:rsidRPr="00662FD1" w:rsidRDefault="00662FD1" w:rsidP="00662FD1">
      <w:pPr>
        <w:rPr>
          <w:lang w:val="en-GB"/>
        </w:rPr>
      </w:pPr>
      <w:r w:rsidRPr="00662FD1">
        <w:rPr>
          <w:lang w:val="en-GB"/>
        </w:rPr>
        <w:t xml:space="preserve">                                        &lt;li&gt;</w:t>
      </w:r>
    </w:p>
    <w:p w14:paraId="5AD2BBFC" w14:textId="77777777" w:rsidR="00662FD1" w:rsidRPr="00662FD1" w:rsidRDefault="00662FD1" w:rsidP="00662FD1">
      <w:pPr>
        <w:rPr>
          <w:lang w:val="en-GB"/>
        </w:rPr>
      </w:pPr>
      <w:r w:rsidRPr="00662FD1">
        <w:rPr>
          <w:lang w:val="en-GB"/>
        </w:rPr>
        <w:lastRenderedPageBreak/>
        <w:t xml:space="preserve">                                        &lt;i class="bi bi-check2"&gt;&lt;/i&gt;</w:t>
      </w:r>
    </w:p>
    <w:p w14:paraId="61828C3C" w14:textId="77777777" w:rsidR="00662FD1" w:rsidRPr="00662FD1" w:rsidRDefault="00662FD1" w:rsidP="00662FD1">
      <w:pPr>
        <w:rPr>
          <w:lang w:val="en-GB"/>
        </w:rPr>
      </w:pPr>
      <w:r w:rsidRPr="00662FD1">
        <w:rPr>
          <w:lang w:val="en-GB"/>
        </w:rPr>
        <w:t xml:space="preserve">                                        Designed for beginners.</w:t>
      </w:r>
    </w:p>
    <w:p w14:paraId="684AC3E5" w14:textId="77777777" w:rsidR="00662FD1" w:rsidRPr="00662FD1" w:rsidRDefault="00662FD1" w:rsidP="00662FD1">
      <w:pPr>
        <w:rPr>
          <w:lang w:val="en-GB"/>
        </w:rPr>
      </w:pPr>
      <w:r w:rsidRPr="00662FD1">
        <w:rPr>
          <w:lang w:val="en-GB"/>
        </w:rPr>
        <w:t xml:space="preserve">                                        &lt;/li&gt;</w:t>
      </w:r>
    </w:p>
    <w:p w14:paraId="174A09D3" w14:textId="77777777" w:rsidR="00662FD1" w:rsidRPr="00662FD1" w:rsidRDefault="00662FD1" w:rsidP="00662FD1">
      <w:pPr>
        <w:rPr>
          <w:lang w:val="en-GB"/>
        </w:rPr>
      </w:pPr>
      <w:r w:rsidRPr="00662FD1">
        <w:rPr>
          <w:lang w:val="en-GB"/>
        </w:rPr>
        <w:t xml:space="preserve">                                        &lt;li&gt;</w:t>
      </w:r>
    </w:p>
    <w:p w14:paraId="0E67B122" w14:textId="77777777" w:rsidR="00662FD1" w:rsidRPr="00662FD1" w:rsidRDefault="00662FD1" w:rsidP="00662FD1">
      <w:pPr>
        <w:rPr>
          <w:lang w:val="en-GB"/>
        </w:rPr>
      </w:pPr>
      <w:r w:rsidRPr="00662FD1">
        <w:rPr>
          <w:lang w:val="en-GB"/>
        </w:rPr>
        <w:t xml:space="preserve">                                        &lt;i class="bi bi-check2"&gt;&lt;/i&gt;</w:t>
      </w:r>
    </w:p>
    <w:p w14:paraId="3B0311C9" w14:textId="77777777" w:rsidR="00662FD1" w:rsidRPr="00662FD1" w:rsidRDefault="00662FD1" w:rsidP="00662FD1">
      <w:pPr>
        <w:rPr>
          <w:lang w:val="en-GB"/>
        </w:rPr>
      </w:pPr>
      <w:r w:rsidRPr="00662FD1">
        <w:rPr>
          <w:lang w:val="en-GB"/>
        </w:rPr>
        <w:t xml:space="preserve">                                        25 Hours In-class theory + 10 Hours In-car lessons</w:t>
      </w:r>
    </w:p>
    <w:p w14:paraId="7FCE1AD7" w14:textId="77777777" w:rsidR="00662FD1" w:rsidRPr="00662FD1" w:rsidRDefault="00662FD1" w:rsidP="00662FD1">
      <w:pPr>
        <w:rPr>
          <w:lang w:val="en-GB"/>
        </w:rPr>
      </w:pPr>
      <w:r w:rsidRPr="00662FD1">
        <w:rPr>
          <w:lang w:val="en-GB"/>
        </w:rPr>
        <w:t xml:space="preserve">                                        &lt;/li&gt;</w:t>
      </w:r>
    </w:p>
    <w:p w14:paraId="20E8AD9B" w14:textId="77777777" w:rsidR="00662FD1" w:rsidRPr="00662FD1" w:rsidRDefault="00662FD1" w:rsidP="00662FD1">
      <w:pPr>
        <w:rPr>
          <w:lang w:val="en-GB"/>
        </w:rPr>
      </w:pPr>
      <w:r w:rsidRPr="00662FD1">
        <w:rPr>
          <w:lang w:val="en-GB"/>
        </w:rPr>
        <w:t xml:space="preserve">                                    &lt;/ul&gt;</w:t>
      </w:r>
    </w:p>
    <w:p w14:paraId="1958E4C2" w14:textId="77777777" w:rsidR="00662FD1" w:rsidRPr="00662FD1" w:rsidRDefault="00662FD1" w:rsidP="00662FD1">
      <w:pPr>
        <w:rPr>
          <w:lang w:val="en-GB"/>
        </w:rPr>
      </w:pPr>
      <w:r w:rsidRPr="00662FD1">
        <w:rPr>
          <w:lang w:val="en-GB"/>
        </w:rPr>
        <w:t xml:space="preserve">                                    &lt;a href="#" class="btn-pricing"&gt;Buy Now&lt;/a&gt;</w:t>
      </w:r>
    </w:p>
    <w:p w14:paraId="024CAAF7" w14:textId="77777777" w:rsidR="00662FD1" w:rsidRPr="00662FD1" w:rsidRDefault="00662FD1" w:rsidP="00662FD1">
      <w:pPr>
        <w:rPr>
          <w:lang w:val="en-GB"/>
        </w:rPr>
      </w:pPr>
      <w:r w:rsidRPr="00662FD1">
        <w:rPr>
          <w:lang w:val="en-GB"/>
        </w:rPr>
        <w:t xml:space="preserve">                                    &lt;/div&gt;</w:t>
      </w:r>
    </w:p>
    <w:p w14:paraId="524779F4" w14:textId="77777777" w:rsidR="00662FD1" w:rsidRPr="00662FD1" w:rsidRDefault="00662FD1" w:rsidP="00662FD1">
      <w:pPr>
        <w:rPr>
          <w:lang w:val="en-GB"/>
        </w:rPr>
      </w:pPr>
      <w:r w:rsidRPr="00662FD1">
        <w:rPr>
          <w:lang w:val="en-GB"/>
        </w:rPr>
        <w:t xml:space="preserve">                                &lt;/div&gt;</w:t>
      </w:r>
      <w:proofErr w:type="gramStart"/>
      <w:r w:rsidRPr="00662FD1">
        <w:rPr>
          <w:lang w:val="en-GB"/>
        </w:rPr>
        <w:t>&lt;!--</w:t>
      </w:r>
      <w:proofErr w:type="gramEnd"/>
      <w:r w:rsidRPr="00662FD1">
        <w:rPr>
          <w:lang w:val="en-GB"/>
        </w:rPr>
        <w:t xml:space="preserve"> End Ultimate Plan --&gt;</w:t>
      </w:r>
    </w:p>
    <w:p w14:paraId="1B1E76A3" w14:textId="77777777" w:rsidR="00662FD1" w:rsidRPr="00662FD1" w:rsidRDefault="00662FD1" w:rsidP="00662FD1">
      <w:pPr>
        <w:rPr>
          <w:lang w:val="en-GB"/>
        </w:rPr>
      </w:pPr>
    </w:p>
    <w:p w14:paraId="7ABA1265" w14:textId="77777777" w:rsidR="00662FD1" w:rsidRPr="00662FD1" w:rsidRDefault="00662FD1" w:rsidP="00662FD1">
      <w:pPr>
        <w:rPr>
          <w:lang w:val="en-GB"/>
        </w:rPr>
      </w:pPr>
      <w:r w:rsidRPr="00662FD1">
        <w:rPr>
          <w:lang w:val="en-GB"/>
        </w:rPr>
        <w:t xml:space="preserve">                                &lt;/div&gt;</w:t>
      </w:r>
    </w:p>
    <w:p w14:paraId="4F609BF6" w14:textId="77777777" w:rsidR="00662FD1" w:rsidRPr="00662FD1" w:rsidRDefault="00662FD1" w:rsidP="00662FD1">
      <w:pPr>
        <w:rPr>
          <w:lang w:val="en-GB"/>
        </w:rPr>
      </w:pPr>
    </w:p>
    <w:p w14:paraId="484BFC2A" w14:textId="77777777" w:rsidR="00662FD1" w:rsidRPr="00662FD1" w:rsidRDefault="00662FD1" w:rsidP="00662FD1">
      <w:pPr>
        <w:rPr>
          <w:lang w:val="en-GB"/>
        </w:rPr>
      </w:pPr>
      <w:r w:rsidRPr="00662FD1">
        <w:rPr>
          <w:lang w:val="en-GB"/>
        </w:rPr>
        <w:t xml:space="preserve">                            &lt;/div&gt;</w:t>
      </w:r>
    </w:p>
    <w:p w14:paraId="2615C242" w14:textId="77777777" w:rsidR="00662FD1" w:rsidRPr="00662FD1" w:rsidRDefault="00662FD1" w:rsidP="00662FD1">
      <w:pPr>
        <w:rPr>
          <w:lang w:val="en-GB"/>
        </w:rPr>
      </w:pPr>
      <w:r w:rsidRPr="00662FD1">
        <w:rPr>
          <w:lang w:val="en-GB"/>
        </w:rPr>
        <w:t xml:space="preserve">                        &lt;/div&gt;</w:t>
      </w:r>
    </w:p>
    <w:p w14:paraId="2BCA2024" w14:textId="77777777" w:rsidR="00662FD1" w:rsidRPr="00662FD1" w:rsidRDefault="00662FD1" w:rsidP="00662FD1">
      <w:pPr>
        <w:rPr>
          <w:lang w:val="en-GB"/>
        </w:rPr>
      </w:pPr>
      <w:r w:rsidRPr="00662FD1">
        <w:rPr>
          <w:lang w:val="en-GB"/>
        </w:rPr>
        <w:t xml:space="preserve">                    &lt;/div&gt;    </w:t>
      </w:r>
    </w:p>
    <w:p w14:paraId="043FC778" w14:textId="77777777" w:rsidR="00662FD1" w:rsidRPr="00662FD1" w:rsidRDefault="00662FD1" w:rsidP="00662FD1">
      <w:pPr>
        <w:rPr>
          <w:lang w:val="en-GB"/>
        </w:rPr>
      </w:pPr>
      <w:r w:rsidRPr="00662FD1">
        <w:rPr>
          <w:lang w:val="en-GB"/>
        </w:rPr>
        <w:t xml:space="preserve">                &lt;/div&gt;</w:t>
      </w:r>
    </w:p>
    <w:p w14:paraId="1DD3F786" w14:textId="77777777" w:rsidR="00662FD1" w:rsidRPr="00662FD1" w:rsidRDefault="00662FD1" w:rsidP="00662FD1">
      <w:pPr>
        <w:rPr>
          <w:lang w:val="en-GB"/>
        </w:rPr>
      </w:pPr>
    </w:p>
    <w:p w14:paraId="67CB9A9B" w14:textId="77777777" w:rsidR="00662FD1" w:rsidRPr="00662FD1" w:rsidRDefault="00662FD1" w:rsidP="00662FD1">
      <w:pPr>
        <w:rPr>
          <w:lang w:val="en-GB"/>
        </w:rPr>
      </w:pPr>
    </w:p>
    <w:p w14:paraId="08F71EBA" w14:textId="77777777" w:rsidR="00662FD1" w:rsidRPr="00662FD1" w:rsidRDefault="00662FD1" w:rsidP="00662FD1">
      <w:pPr>
        <w:rPr>
          <w:lang w:val="en-GB"/>
        </w:rPr>
      </w:pPr>
    </w:p>
    <w:p w14:paraId="0B628710" w14:textId="77777777" w:rsidR="00662FD1" w:rsidRPr="00662FD1" w:rsidRDefault="00662FD1" w:rsidP="00662FD1">
      <w:pPr>
        <w:rPr>
          <w:lang w:val="en-GB"/>
        </w:rPr>
      </w:pPr>
      <w:r w:rsidRPr="00662FD1">
        <w:rPr>
          <w:lang w:val="en-GB"/>
        </w:rPr>
        <w:t xml:space="preserve">                &lt;div class="tab-content" id="instructor"&gt;</w:t>
      </w:r>
    </w:p>
    <w:p w14:paraId="5DE41AD9" w14:textId="77777777" w:rsidR="00662FD1" w:rsidRPr="00662FD1" w:rsidRDefault="00662FD1" w:rsidP="00662FD1">
      <w:pPr>
        <w:rPr>
          <w:lang w:val="en-GB"/>
        </w:rPr>
      </w:pPr>
      <w:r w:rsidRPr="00662FD1">
        <w:rPr>
          <w:lang w:val="en-GB"/>
        </w:rPr>
        <w:t xml:space="preserve">                    &lt;div class="instructor-profile fade-in-up"&gt;</w:t>
      </w:r>
    </w:p>
    <w:p w14:paraId="12E6CCDA" w14:textId="77777777" w:rsidR="00662FD1" w:rsidRPr="00662FD1" w:rsidRDefault="00662FD1" w:rsidP="00662FD1">
      <w:pPr>
        <w:rPr>
          <w:lang w:val="en-GB"/>
        </w:rPr>
      </w:pPr>
      <w:r w:rsidRPr="00662FD1">
        <w:rPr>
          <w:lang w:val="en-GB"/>
        </w:rPr>
        <w:t xml:space="preserve">                        &lt;img src="assets/img/gifs/instructor.svg" alt="Instructor"&gt;</w:t>
      </w:r>
    </w:p>
    <w:p w14:paraId="3B4D8EC1" w14:textId="77777777" w:rsidR="00662FD1" w:rsidRPr="00662FD1" w:rsidRDefault="00662FD1" w:rsidP="00662FD1">
      <w:pPr>
        <w:rPr>
          <w:lang w:val="en-GB"/>
        </w:rPr>
      </w:pPr>
      <w:r w:rsidRPr="00662FD1">
        <w:rPr>
          <w:lang w:val="en-GB"/>
        </w:rPr>
        <w:lastRenderedPageBreak/>
        <w:t xml:space="preserve">                        &lt;div class="details"&gt;</w:t>
      </w:r>
    </w:p>
    <w:p w14:paraId="296A4780" w14:textId="77777777" w:rsidR="00662FD1" w:rsidRPr="00662FD1" w:rsidRDefault="00662FD1" w:rsidP="00662FD1">
      <w:pPr>
        <w:rPr>
          <w:lang w:val="en-GB"/>
        </w:rPr>
      </w:pPr>
      <w:r w:rsidRPr="00662FD1">
        <w:rPr>
          <w:lang w:val="en-GB"/>
        </w:rPr>
        <w:t xml:space="preserve">                        &lt;h3 class="name"&gt;Citadel Driving Academy&lt;/h3&gt;</w:t>
      </w:r>
    </w:p>
    <w:p w14:paraId="6D45B49E" w14:textId="77777777" w:rsidR="00662FD1" w:rsidRPr="00662FD1" w:rsidRDefault="00662FD1" w:rsidP="00662FD1">
      <w:pPr>
        <w:rPr>
          <w:lang w:val="en-GB"/>
        </w:rPr>
      </w:pPr>
      <w:r w:rsidRPr="00662FD1">
        <w:rPr>
          <w:lang w:val="en-GB"/>
        </w:rPr>
        <w:t xml:space="preserve">                        &lt;ul class="instructor-info"&gt;</w:t>
      </w:r>
    </w:p>
    <w:p w14:paraId="262EF74E" w14:textId="77777777" w:rsidR="00662FD1" w:rsidRPr="00662FD1" w:rsidRDefault="00662FD1" w:rsidP="00662FD1">
      <w:pPr>
        <w:rPr>
          <w:lang w:val="en-GB"/>
        </w:rPr>
      </w:pPr>
      <w:r w:rsidRPr="00662FD1">
        <w:rPr>
          <w:lang w:val="en-GB"/>
        </w:rPr>
        <w:t xml:space="preserve">                            &lt;li&gt;&lt;strong&gt;Gender:&lt;/strong&gt; Male&lt;/li&gt;</w:t>
      </w:r>
    </w:p>
    <w:p w14:paraId="72D22002" w14:textId="77777777" w:rsidR="00662FD1" w:rsidRPr="00662FD1" w:rsidRDefault="00662FD1" w:rsidP="00662FD1">
      <w:pPr>
        <w:rPr>
          <w:lang w:val="en-GB"/>
        </w:rPr>
      </w:pPr>
      <w:r w:rsidRPr="00662FD1">
        <w:rPr>
          <w:lang w:val="en-GB"/>
        </w:rPr>
        <w:t xml:space="preserve">                            &lt;li&gt;&lt;strong&gt;Experience:&lt;/strong&gt; 5 Years&lt;/li&gt;</w:t>
      </w:r>
    </w:p>
    <w:p w14:paraId="0222E12B" w14:textId="77777777" w:rsidR="00662FD1" w:rsidRPr="00662FD1" w:rsidRDefault="00662FD1" w:rsidP="00662FD1">
      <w:pPr>
        <w:rPr>
          <w:lang w:val="en-GB"/>
        </w:rPr>
      </w:pPr>
      <w:r w:rsidRPr="00662FD1">
        <w:rPr>
          <w:lang w:val="en-GB"/>
        </w:rPr>
        <w:t xml:space="preserve">                            &lt;li&gt;&lt;strong&gt;Language:&lt;/strong&gt; English&lt;/li&gt;</w:t>
      </w:r>
    </w:p>
    <w:p w14:paraId="0F24EC97" w14:textId="77777777" w:rsidR="00662FD1" w:rsidRPr="00662FD1" w:rsidRDefault="00662FD1" w:rsidP="00662FD1">
      <w:pPr>
        <w:rPr>
          <w:lang w:val="en-GB"/>
        </w:rPr>
      </w:pPr>
      <w:r w:rsidRPr="00662FD1">
        <w:rPr>
          <w:lang w:val="en-GB"/>
        </w:rPr>
        <w:t xml:space="preserve">                        &lt;/ul&gt;</w:t>
      </w:r>
    </w:p>
    <w:p w14:paraId="169518A7" w14:textId="77777777" w:rsidR="00662FD1" w:rsidRPr="00662FD1" w:rsidRDefault="00662FD1" w:rsidP="00662FD1">
      <w:pPr>
        <w:rPr>
          <w:lang w:val="en-GB"/>
        </w:rPr>
      </w:pPr>
      <w:r w:rsidRPr="00662FD1">
        <w:rPr>
          <w:lang w:val="en-GB"/>
        </w:rPr>
        <w:t xml:space="preserve">                        &lt;/div&gt;</w:t>
      </w:r>
    </w:p>
    <w:p w14:paraId="70DF8732" w14:textId="77777777" w:rsidR="00662FD1" w:rsidRPr="00662FD1" w:rsidRDefault="00662FD1" w:rsidP="00662FD1">
      <w:pPr>
        <w:rPr>
          <w:lang w:val="en-GB"/>
        </w:rPr>
      </w:pPr>
      <w:r w:rsidRPr="00662FD1">
        <w:rPr>
          <w:lang w:val="en-GB"/>
        </w:rPr>
        <w:t xml:space="preserve">                    &lt;/div&gt;</w:t>
      </w:r>
    </w:p>
    <w:p w14:paraId="4A5282C6" w14:textId="77777777" w:rsidR="00662FD1" w:rsidRPr="00662FD1" w:rsidRDefault="00662FD1" w:rsidP="00662FD1">
      <w:pPr>
        <w:rPr>
          <w:lang w:val="en-GB"/>
        </w:rPr>
      </w:pPr>
      <w:r w:rsidRPr="00662FD1">
        <w:rPr>
          <w:lang w:val="en-GB"/>
        </w:rPr>
        <w:t xml:space="preserve">                &lt;/div&gt;</w:t>
      </w:r>
    </w:p>
    <w:p w14:paraId="5A6FB846" w14:textId="77777777" w:rsidR="00662FD1" w:rsidRPr="00662FD1" w:rsidRDefault="00662FD1" w:rsidP="00662FD1">
      <w:pPr>
        <w:rPr>
          <w:lang w:val="en-GB"/>
        </w:rPr>
      </w:pPr>
    </w:p>
    <w:p w14:paraId="0AFD472D" w14:textId="77777777" w:rsidR="00662FD1" w:rsidRPr="00662FD1" w:rsidRDefault="00662FD1" w:rsidP="00662FD1">
      <w:pPr>
        <w:rPr>
          <w:lang w:val="en-GB"/>
        </w:rPr>
      </w:pPr>
    </w:p>
    <w:p w14:paraId="31A0327C" w14:textId="77777777" w:rsidR="00662FD1" w:rsidRPr="00662FD1" w:rsidRDefault="00662FD1" w:rsidP="00662FD1">
      <w:pPr>
        <w:rPr>
          <w:lang w:val="en-GB"/>
        </w:rPr>
      </w:pPr>
      <w:r w:rsidRPr="00662FD1">
        <w:rPr>
          <w:lang w:val="en-GB"/>
        </w:rPr>
        <w:t xml:space="preserve">                &lt;div class="tab-content" id="reviews"&gt;</w:t>
      </w:r>
    </w:p>
    <w:p w14:paraId="69BD8E2B" w14:textId="77777777" w:rsidR="00662FD1" w:rsidRPr="00662FD1" w:rsidRDefault="00662FD1" w:rsidP="00662FD1">
      <w:pPr>
        <w:rPr>
          <w:lang w:val="en-GB"/>
        </w:rPr>
      </w:pPr>
      <w:r w:rsidRPr="00662FD1">
        <w:rPr>
          <w:lang w:val="en-GB"/>
        </w:rPr>
        <w:t xml:space="preserve">                    &lt;div class="reviews-wrapper fade-in-up"&gt;</w:t>
      </w:r>
    </w:p>
    <w:p w14:paraId="280400A2" w14:textId="77777777" w:rsidR="00662FD1" w:rsidRPr="00662FD1" w:rsidRDefault="00662FD1" w:rsidP="00662FD1">
      <w:pPr>
        <w:rPr>
          <w:lang w:val="en-GB"/>
        </w:rPr>
      </w:pPr>
      <w:r w:rsidRPr="00662FD1">
        <w:rPr>
          <w:lang w:val="en-GB"/>
        </w:rPr>
        <w:t xml:space="preserve">                        &lt;div class="review-card"&gt;</w:t>
      </w:r>
    </w:p>
    <w:p w14:paraId="3C9907BD" w14:textId="77777777" w:rsidR="00662FD1" w:rsidRPr="00662FD1" w:rsidRDefault="00662FD1" w:rsidP="00662FD1">
      <w:pPr>
        <w:rPr>
          <w:lang w:val="en-GB"/>
        </w:rPr>
      </w:pPr>
      <w:r w:rsidRPr="00662FD1">
        <w:rPr>
          <w:lang w:val="en-GB"/>
        </w:rPr>
        <w:t xml:space="preserve">                        &lt;p&gt;“I passed my test on the first try thanks to Citadel!”&lt;/p&gt;</w:t>
      </w:r>
    </w:p>
    <w:p w14:paraId="55CAC30A" w14:textId="77777777" w:rsidR="00662FD1" w:rsidRPr="00662FD1" w:rsidRDefault="00662FD1" w:rsidP="00662FD1">
      <w:pPr>
        <w:rPr>
          <w:lang w:val="en-GB"/>
        </w:rPr>
      </w:pPr>
      <w:r w:rsidRPr="00662FD1">
        <w:rPr>
          <w:lang w:val="en-GB"/>
        </w:rPr>
        <w:t xml:space="preserve">                        &lt;span class="reviewer"&gt;– Sarah M.&lt;/span&gt;</w:t>
      </w:r>
    </w:p>
    <w:p w14:paraId="5EA92741" w14:textId="77777777" w:rsidR="00662FD1" w:rsidRPr="00662FD1" w:rsidRDefault="00662FD1" w:rsidP="00662FD1">
      <w:pPr>
        <w:rPr>
          <w:lang w:val="en-GB"/>
        </w:rPr>
      </w:pPr>
      <w:r w:rsidRPr="00662FD1">
        <w:rPr>
          <w:lang w:val="en-GB"/>
        </w:rPr>
        <w:t xml:space="preserve">                        &lt;/div&gt;</w:t>
      </w:r>
    </w:p>
    <w:p w14:paraId="1A53D38A" w14:textId="77777777" w:rsidR="00662FD1" w:rsidRPr="00662FD1" w:rsidRDefault="00662FD1" w:rsidP="00662FD1">
      <w:pPr>
        <w:rPr>
          <w:lang w:val="en-GB"/>
        </w:rPr>
      </w:pPr>
      <w:r w:rsidRPr="00662FD1">
        <w:rPr>
          <w:lang w:val="en-GB"/>
        </w:rPr>
        <w:t xml:space="preserve">                        &lt;div class="review-card"&gt;</w:t>
      </w:r>
    </w:p>
    <w:p w14:paraId="1CE71054" w14:textId="77777777" w:rsidR="00662FD1" w:rsidRPr="00662FD1" w:rsidRDefault="00662FD1" w:rsidP="00662FD1">
      <w:pPr>
        <w:rPr>
          <w:lang w:val="en-GB"/>
        </w:rPr>
      </w:pPr>
      <w:r w:rsidRPr="00662FD1">
        <w:rPr>
          <w:lang w:val="en-GB"/>
        </w:rPr>
        <w:t xml:space="preserve">                        &lt;p&gt;“Super professional and clear teaching style.”&lt;/p&gt;</w:t>
      </w:r>
    </w:p>
    <w:p w14:paraId="676A2D05" w14:textId="77777777" w:rsidR="00662FD1" w:rsidRPr="00662FD1" w:rsidRDefault="00662FD1" w:rsidP="00662FD1">
      <w:pPr>
        <w:rPr>
          <w:lang w:val="en-GB"/>
        </w:rPr>
      </w:pPr>
      <w:r w:rsidRPr="00662FD1">
        <w:rPr>
          <w:lang w:val="en-GB"/>
        </w:rPr>
        <w:t xml:space="preserve">                        &lt;span class="reviewer"&gt;– Jason T.&lt;/span&gt;</w:t>
      </w:r>
    </w:p>
    <w:p w14:paraId="6F4E1618" w14:textId="77777777" w:rsidR="00662FD1" w:rsidRPr="00662FD1" w:rsidRDefault="00662FD1" w:rsidP="00662FD1">
      <w:pPr>
        <w:rPr>
          <w:lang w:val="en-GB"/>
        </w:rPr>
      </w:pPr>
      <w:r w:rsidRPr="00662FD1">
        <w:rPr>
          <w:lang w:val="en-GB"/>
        </w:rPr>
        <w:t xml:space="preserve">                        &lt;/div&gt;</w:t>
      </w:r>
    </w:p>
    <w:p w14:paraId="21B28B89" w14:textId="77777777" w:rsidR="00662FD1" w:rsidRPr="00662FD1" w:rsidRDefault="00662FD1" w:rsidP="00662FD1">
      <w:pPr>
        <w:rPr>
          <w:lang w:val="en-GB"/>
        </w:rPr>
      </w:pPr>
      <w:r w:rsidRPr="00662FD1">
        <w:rPr>
          <w:lang w:val="en-GB"/>
        </w:rPr>
        <w:t xml:space="preserve">                    &lt;/div&gt;</w:t>
      </w:r>
    </w:p>
    <w:p w14:paraId="599FC123" w14:textId="77777777" w:rsidR="00662FD1" w:rsidRPr="00662FD1" w:rsidRDefault="00662FD1" w:rsidP="00662FD1">
      <w:pPr>
        <w:rPr>
          <w:lang w:val="en-GB"/>
        </w:rPr>
      </w:pPr>
      <w:r w:rsidRPr="00662FD1">
        <w:rPr>
          <w:lang w:val="en-GB"/>
        </w:rPr>
        <w:t xml:space="preserve">                &lt;/div&gt;</w:t>
      </w:r>
    </w:p>
    <w:p w14:paraId="60C148A9" w14:textId="77777777" w:rsidR="00662FD1" w:rsidRPr="00662FD1" w:rsidRDefault="00662FD1" w:rsidP="00662FD1">
      <w:pPr>
        <w:rPr>
          <w:lang w:val="en-GB"/>
        </w:rPr>
      </w:pPr>
    </w:p>
    <w:p w14:paraId="720D5947" w14:textId="77777777" w:rsidR="00662FD1" w:rsidRPr="00662FD1" w:rsidRDefault="00662FD1" w:rsidP="00662FD1">
      <w:pPr>
        <w:rPr>
          <w:lang w:val="en-GB"/>
        </w:rPr>
      </w:pPr>
      <w:r w:rsidRPr="00662FD1">
        <w:rPr>
          <w:lang w:val="en-GB"/>
        </w:rPr>
        <w:t xml:space="preserve">        &lt;/section&gt;</w:t>
      </w:r>
    </w:p>
    <w:p w14:paraId="0526E97D" w14:textId="77777777" w:rsidR="00662FD1" w:rsidRPr="00662FD1" w:rsidRDefault="00662FD1" w:rsidP="00662FD1">
      <w:pPr>
        <w:rPr>
          <w:lang w:val="en-GB"/>
        </w:rPr>
      </w:pPr>
    </w:p>
    <w:p w14:paraId="40D81B14" w14:textId="77777777" w:rsidR="00662FD1" w:rsidRPr="00662FD1" w:rsidRDefault="00662FD1" w:rsidP="00662FD1">
      <w:pPr>
        <w:rPr>
          <w:lang w:val="en-GB"/>
        </w:rPr>
      </w:pPr>
      <w:r w:rsidRPr="00662FD1">
        <w:rPr>
          <w:lang w:val="en-GB"/>
        </w:rPr>
        <w:t xml:space="preserve">    &lt;/section&gt;&lt;!-- /Starter Section Section --&gt;</w:t>
      </w:r>
    </w:p>
    <w:p w14:paraId="3D93B0B9" w14:textId="77777777" w:rsidR="00662FD1" w:rsidRPr="00662FD1" w:rsidRDefault="00662FD1" w:rsidP="00662FD1">
      <w:pPr>
        <w:rPr>
          <w:lang w:val="en-GB"/>
        </w:rPr>
      </w:pPr>
    </w:p>
    <w:p w14:paraId="65EF769B" w14:textId="77777777" w:rsidR="00662FD1" w:rsidRPr="00662FD1" w:rsidRDefault="00662FD1" w:rsidP="00662FD1">
      <w:pPr>
        <w:rPr>
          <w:lang w:val="en-GB"/>
        </w:rPr>
      </w:pPr>
      <w:r w:rsidRPr="00662FD1">
        <w:rPr>
          <w:lang w:val="en-GB"/>
        </w:rPr>
        <w:t xml:space="preserve">  &lt;/main&gt;</w:t>
      </w:r>
    </w:p>
    <w:p w14:paraId="2EA60A80" w14:textId="77777777" w:rsidR="00662FD1" w:rsidRPr="00662FD1" w:rsidRDefault="00662FD1" w:rsidP="00662FD1">
      <w:pPr>
        <w:rPr>
          <w:lang w:val="en-GB"/>
        </w:rPr>
      </w:pPr>
    </w:p>
    <w:p w14:paraId="32EDA372" w14:textId="77777777" w:rsidR="00662FD1" w:rsidRPr="00662FD1" w:rsidRDefault="00662FD1" w:rsidP="00662FD1">
      <w:pPr>
        <w:rPr>
          <w:lang w:val="en-GB"/>
        </w:rPr>
      </w:pPr>
      <w:r w:rsidRPr="00662FD1">
        <w:rPr>
          <w:lang w:val="en-GB"/>
        </w:rPr>
        <w:t xml:space="preserve">  &lt;footer id="footer" class="footer dark-background"&gt;</w:t>
      </w:r>
    </w:p>
    <w:p w14:paraId="61A4292C" w14:textId="77777777" w:rsidR="00662FD1" w:rsidRPr="00662FD1" w:rsidRDefault="00662FD1" w:rsidP="00662FD1">
      <w:pPr>
        <w:rPr>
          <w:lang w:val="en-GB"/>
        </w:rPr>
      </w:pPr>
    </w:p>
    <w:p w14:paraId="71CC783D" w14:textId="77777777" w:rsidR="00662FD1" w:rsidRPr="00662FD1" w:rsidRDefault="00662FD1" w:rsidP="00662FD1">
      <w:pPr>
        <w:rPr>
          <w:lang w:val="en-GB"/>
        </w:rPr>
      </w:pPr>
      <w:r w:rsidRPr="00662FD1">
        <w:rPr>
          <w:lang w:val="en-GB"/>
        </w:rPr>
        <w:t xml:space="preserve">    &lt;div class="container footer-top"&gt;</w:t>
      </w:r>
    </w:p>
    <w:p w14:paraId="4C2DB4A5" w14:textId="77777777" w:rsidR="00662FD1" w:rsidRPr="00662FD1" w:rsidRDefault="00662FD1" w:rsidP="00662FD1">
      <w:pPr>
        <w:rPr>
          <w:lang w:val="en-GB"/>
        </w:rPr>
      </w:pPr>
      <w:r w:rsidRPr="00662FD1">
        <w:rPr>
          <w:lang w:val="en-GB"/>
        </w:rPr>
        <w:t xml:space="preserve">      &lt;div class="row gy-4"&gt;</w:t>
      </w:r>
    </w:p>
    <w:p w14:paraId="1077FAC8" w14:textId="77777777" w:rsidR="00662FD1" w:rsidRPr="00662FD1" w:rsidRDefault="00662FD1" w:rsidP="00662FD1">
      <w:pPr>
        <w:rPr>
          <w:lang w:val="en-GB"/>
        </w:rPr>
      </w:pPr>
      <w:r w:rsidRPr="00662FD1">
        <w:rPr>
          <w:lang w:val="en-GB"/>
        </w:rPr>
        <w:t xml:space="preserve">        &lt;div class="col-lg-4 col-md-6 footer-about"&gt;</w:t>
      </w:r>
    </w:p>
    <w:p w14:paraId="65DC8027" w14:textId="77777777" w:rsidR="00662FD1" w:rsidRPr="00662FD1" w:rsidRDefault="00662FD1" w:rsidP="00662FD1">
      <w:pPr>
        <w:rPr>
          <w:lang w:val="en-GB"/>
        </w:rPr>
      </w:pPr>
      <w:r w:rsidRPr="00662FD1">
        <w:rPr>
          <w:lang w:val="en-GB"/>
        </w:rPr>
        <w:t xml:space="preserve">          &lt;a href="index.html" class="logo d-flex align-items-center"&gt;</w:t>
      </w:r>
    </w:p>
    <w:p w14:paraId="572D4C88" w14:textId="77777777" w:rsidR="00662FD1" w:rsidRPr="00662FD1" w:rsidRDefault="00662FD1" w:rsidP="00662FD1">
      <w:pPr>
        <w:rPr>
          <w:lang w:val="en-GB"/>
        </w:rPr>
      </w:pPr>
      <w:r w:rsidRPr="00662FD1">
        <w:rPr>
          <w:lang w:val="en-GB"/>
        </w:rPr>
        <w:t xml:space="preserve">            &lt;span class="sitename"&gt;Compass Drive&lt;/span&gt;</w:t>
      </w:r>
    </w:p>
    <w:p w14:paraId="7FDDDA9D" w14:textId="77777777" w:rsidR="00662FD1" w:rsidRPr="00662FD1" w:rsidRDefault="00662FD1" w:rsidP="00662FD1">
      <w:pPr>
        <w:rPr>
          <w:lang w:val="en-GB"/>
        </w:rPr>
      </w:pPr>
      <w:r w:rsidRPr="00662FD1">
        <w:rPr>
          <w:lang w:val="en-GB"/>
        </w:rPr>
        <w:t xml:space="preserve">          &lt;/a&gt;</w:t>
      </w:r>
    </w:p>
    <w:p w14:paraId="7D18B7BC" w14:textId="77777777" w:rsidR="00662FD1" w:rsidRPr="00662FD1" w:rsidRDefault="00662FD1" w:rsidP="00662FD1">
      <w:pPr>
        <w:rPr>
          <w:lang w:val="en-GB"/>
        </w:rPr>
      </w:pPr>
      <w:r w:rsidRPr="00662FD1">
        <w:rPr>
          <w:lang w:val="en-GB"/>
        </w:rPr>
        <w:t xml:space="preserve">          &lt;div class="footer-contact pt-3"&gt;</w:t>
      </w:r>
    </w:p>
    <w:p w14:paraId="384DAD7F" w14:textId="77777777" w:rsidR="00662FD1" w:rsidRPr="00662FD1" w:rsidRDefault="00662FD1" w:rsidP="00662FD1">
      <w:pPr>
        <w:rPr>
          <w:lang w:val="en-GB"/>
        </w:rPr>
      </w:pPr>
      <w:r w:rsidRPr="00662FD1">
        <w:rPr>
          <w:lang w:val="en-GB"/>
        </w:rPr>
        <w:t xml:space="preserve">            &lt;p&gt;290 Main Avet&lt;/p&gt;</w:t>
      </w:r>
    </w:p>
    <w:p w14:paraId="1705A0E7" w14:textId="77777777" w:rsidR="00662FD1" w:rsidRPr="00662FD1" w:rsidRDefault="00662FD1" w:rsidP="00662FD1">
      <w:pPr>
        <w:rPr>
          <w:lang w:val="en-GB"/>
        </w:rPr>
      </w:pPr>
      <w:r w:rsidRPr="00662FD1">
        <w:rPr>
          <w:lang w:val="en-GB"/>
        </w:rPr>
        <w:t xml:space="preserve">            &lt;p&gt;Halifax, NS B3M 3V3&lt;/p&gt;</w:t>
      </w:r>
    </w:p>
    <w:p w14:paraId="4DFA877F" w14:textId="77777777" w:rsidR="00662FD1" w:rsidRPr="00662FD1" w:rsidRDefault="00662FD1" w:rsidP="00662FD1">
      <w:pPr>
        <w:rPr>
          <w:lang w:val="en-GB"/>
        </w:rPr>
      </w:pPr>
      <w:r w:rsidRPr="00662FD1">
        <w:rPr>
          <w:lang w:val="en-GB"/>
        </w:rPr>
        <w:t xml:space="preserve">            &lt;p class="mt-3"&gt;&lt;strong&gt;Phone:&lt;/strong&gt; &lt;span&gt;+1 902-441-7441&lt;/span&gt;&lt;/p&gt;</w:t>
      </w:r>
    </w:p>
    <w:p w14:paraId="1F2CFB37" w14:textId="77777777" w:rsidR="00662FD1" w:rsidRPr="00662FD1" w:rsidRDefault="00662FD1" w:rsidP="00662FD1">
      <w:pPr>
        <w:rPr>
          <w:lang w:val="en-GB"/>
        </w:rPr>
      </w:pPr>
      <w:r w:rsidRPr="00662FD1">
        <w:rPr>
          <w:lang w:val="en-GB"/>
        </w:rPr>
        <w:t xml:space="preserve">            &lt;p&gt;&lt;strong&gt;Email:&lt;/strong&gt; &lt;span&gt;info@example.com&lt;/span&gt;&lt;/p&gt;</w:t>
      </w:r>
    </w:p>
    <w:p w14:paraId="1BAE2BEC" w14:textId="77777777" w:rsidR="00662FD1" w:rsidRPr="00662FD1" w:rsidRDefault="00662FD1" w:rsidP="00662FD1">
      <w:pPr>
        <w:rPr>
          <w:lang w:val="en-GB"/>
        </w:rPr>
      </w:pPr>
      <w:r w:rsidRPr="00662FD1">
        <w:rPr>
          <w:lang w:val="en-GB"/>
        </w:rPr>
        <w:t xml:space="preserve">          &lt;/div&gt;</w:t>
      </w:r>
    </w:p>
    <w:p w14:paraId="03D7C665" w14:textId="77777777" w:rsidR="00662FD1" w:rsidRPr="00662FD1" w:rsidRDefault="00662FD1" w:rsidP="00662FD1">
      <w:pPr>
        <w:rPr>
          <w:lang w:val="en-GB"/>
        </w:rPr>
      </w:pPr>
      <w:r w:rsidRPr="00662FD1">
        <w:rPr>
          <w:lang w:val="en-GB"/>
        </w:rPr>
        <w:t xml:space="preserve">          &lt;div class="social-links d-flex mt-4"&gt;</w:t>
      </w:r>
    </w:p>
    <w:p w14:paraId="07E2B303" w14:textId="77777777" w:rsidR="00662FD1" w:rsidRPr="00662FD1" w:rsidRDefault="00662FD1" w:rsidP="00662FD1">
      <w:pPr>
        <w:rPr>
          <w:lang w:val="en-GB"/>
        </w:rPr>
      </w:pPr>
      <w:r w:rsidRPr="00662FD1">
        <w:rPr>
          <w:lang w:val="en-GB"/>
        </w:rPr>
        <w:t xml:space="preserve">            &lt;a href=""&gt;&lt;i class="bi bi-twitter-x"&gt;&lt;/i&gt;&lt;/a&gt;</w:t>
      </w:r>
    </w:p>
    <w:p w14:paraId="1EFA34E9" w14:textId="77777777" w:rsidR="00662FD1" w:rsidRPr="00662FD1" w:rsidRDefault="00662FD1" w:rsidP="00662FD1">
      <w:pPr>
        <w:rPr>
          <w:lang w:val="en-GB"/>
        </w:rPr>
      </w:pPr>
      <w:r w:rsidRPr="00662FD1">
        <w:rPr>
          <w:lang w:val="en-GB"/>
        </w:rPr>
        <w:t xml:space="preserve">            &lt;a href=""&gt;&lt;i class="bi bi-facebook"&gt;&lt;/i&gt;&lt;/a&gt;</w:t>
      </w:r>
    </w:p>
    <w:p w14:paraId="7FCC98AC" w14:textId="77777777" w:rsidR="00662FD1" w:rsidRPr="00662FD1" w:rsidRDefault="00662FD1" w:rsidP="00662FD1">
      <w:pPr>
        <w:rPr>
          <w:lang w:val="en-GB"/>
        </w:rPr>
      </w:pPr>
      <w:r w:rsidRPr="00662FD1">
        <w:rPr>
          <w:lang w:val="en-GB"/>
        </w:rPr>
        <w:lastRenderedPageBreak/>
        <w:t xml:space="preserve">            &lt;a href=""&gt;&lt;i class="bi bi-instagram"&gt;&lt;/i&gt;&lt;/a&gt;</w:t>
      </w:r>
    </w:p>
    <w:p w14:paraId="6709EA01" w14:textId="77777777" w:rsidR="00662FD1" w:rsidRPr="00662FD1" w:rsidRDefault="00662FD1" w:rsidP="00662FD1">
      <w:pPr>
        <w:rPr>
          <w:lang w:val="en-GB"/>
        </w:rPr>
      </w:pPr>
      <w:r w:rsidRPr="00662FD1">
        <w:rPr>
          <w:lang w:val="en-GB"/>
        </w:rPr>
        <w:t xml:space="preserve">            &lt;a href=""&gt;&lt;i class="bi bi-linkedin"&gt;&lt;/i&gt;&lt;/a&gt;</w:t>
      </w:r>
    </w:p>
    <w:p w14:paraId="02631B62" w14:textId="77777777" w:rsidR="00662FD1" w:rsidRPr="00662FD1" w:rsidRDefault="00662FD1" w:rsidP="00662FD1">
      <w:pPr>
        <w:rPr>
          <w:lang w:val="en-GB"/>
        </w:rPr>
      </w:pPr>
      <w:r w:rsidRPr="00662FD1">
        <w:rPr>
          <w:lang w:val="en-GB"/>
        </w:rPr>
        <w:t xml:space="preserve">          &lt;/div&gt;</w:t>
      </w:r>
    </w:p>
    <w:p w14:paraId="2F1E2B1C" w14:textId="77777777" w:rsidR="00662FD1" w:rsidRPr="00662FD1" w:rsidRDefault="00662FD1" w:rsidP="00662FD1">
      <w:pPr>
        <w:rPr>
          <w:lang w:val="en-GB"/>
        </w:rPr>
      </w:pPr>
      <w:r w:rsidRPr="00662FD1">
        <w:rPr>
          <w:lang w:val="en-GB"/>
        </w:rPr>
        <w:t xml:space="preserve">        &lt;/div&gt;</w:t>
      </w:r>
    </w:p>
    <w:p w14:paraId="3368A6F8" w14:textId="77777777" w:rsidR="00662FD1" w:rsidRPr="00662FD1" w:rsidRDefault="00662FD1" w:rsidP="00662FD1">
      <w:pPr>
        <w:rPr>
          <w:lang w:val="en-GB"/>
        </w:rPr>
      </w:pPr>
    </w:p>
    <w:p w14:paraId="50DA41BF" w14:textId="77777777" w:rsidR="00662FD1" w:rsidRPr="00662FD1" w:rsidRDefault="00662FD1" w:rsidP="00662FD1">
      <w:pPr>
        <w:rPr>
          <w:lang w:val="en-GB"/>
        </w:rPr>
      </w:pPr>
      <w:r w:rsidRPr="00662FD1">
        <w:rPr>
          <w:lang w:val="en-GB"/>
        </w:rPr>
        <w:t xml:space="preserve">        &lt;div class="col-lg-2 col-md-3 footer-links"&gt;</w:t>
      </w:r>
    </w:p>
    <w:p w14:paraId="60192B6E" w14:textId="77777777" w:rsidR="00662FD1" w:rsidRPr="00662FD1" w:rsidRDefault="00662FD1" w:rsidP="00662FD1">
      <w:pPr>
        <w:rPr>
          <w:lang w:val="en-GB"/>
        </w:rPr>
      </w:pPr>
      <w:r w:rsidRPr="00662FD1">
        <w:rPr>
          <w:lang w:val="en-GB"/>
        </w:rPr>
        <w:t xml:space="preserve">          &lt;h4&gt;Useful Links&lt;/h4&gt;</w:t>
      </w:r>
    </w:p>
    <w:p w14:paraId="40A3FC25" w14:textId="77777777" w:rsidR="00662FD1" w:rsidRPr="00662FD1" w:rsidRDefault="00662FD1" w:rsidP="00662FD1">
      <w:pPr>
        <w:rPr>
          <w:lang w:val="en-GB"/>
        </w:rPr>
      </w:pPr>
      <w:r w:rsidRPr="00662FD1">
        <w:rPr>
          <w:lang w:val="en-GB"/>
        </w:rPr>
        <w:t xml:space="preserve">          &lt;ul&gt;</w:t>
      </w:r>
    </w:p>
    <w:p w14:paraId="6E0CE178" w14:textId="77777777" w:rsidR="00662FD1" w:rsidRPr="00662FD1" w:rsidRDefault="00662FD1" w:rsidP="00662FD1">
      <w:pPr>
        <w:rPr>
          <w:lang w:val="en-GB"/>
        </w:rPr>
      </w:pPr>
      <w:r w:rsidRPr="00662FD1">
        <w:rPr>
          <w:lang w:val="en-GB"/>
        </w:rPr>
        <w:t xml:space="preserve">            &lt;li&gt;&lt;a href="#"&gt;Home&lt;/a&gt;&lt;/li&gt;</w:t>
      </w:r>
    </w:p>
    <w:p w14:paraId="7F32A41D" w14:textId="77777777" w:rsidR="00662FD1" w:rsidRPr="00662FD1" w:rsidRDefault="00662FD1" w:rsidP="00662FD1">
      <w:pPr>
        <w:rPr>
          <w:lang w:val="en-GB"/>
        </w:rPr>
      </w:pPr>
      <w:r w:rsidRPr="00662FD1">
        <w:rPr>
          <w:lang w:val="en-GB"/>
        </w:rPr>
        <w:t xml:space="preserve">            &lt;li&gt;&lt;a href="#"&gt;About us&lt;/a&gt;&lt;/li&gt;</w:t>
      </w:r>
    </w:p>
    <w:p w14:paraId="54CEDF8D" w14:textId="77777777" w:rsidR="00662FD1" w:rsidRPr="00662FD1" w:rsidRDefault="00662FD1" w:rsidP="00662FD1">
      <w:pPr>
        <w:rPr>
          <w:lang w:val="en-GB"/>
        </w:rPr>
      </w:pPr>
      <w:r w:rsidRPr="00662FD1">
        <w:rPr>
          <w:lang w:val="en-GB"/>
        </w:rPr>
        <w:t xml:space="preserve">            &lt;li&gt;&lt;a href="#"&gt;Services&lt;/a&gt;&lt;/li&gt;</w:t>
      </w:r>
    </w:p>
    <w:p w14:paraId="1F62F72C" w14:textId="77777777" w:rsidR="00662FD1" w:rsidRPr="00662FD1" w:rsidRDefault="00662FD1" w:rsidP="00662FD1">
      <w:pPr>
        <w:rPr>
          <w:lang w:val="en-GB"/>
        </w:rPr>
      </w:pPr>
      <w:r w:rsidRPr="00662FD1">
        <w:rPr>
          <w:lang w:val="en-GB"/>
        </w:rPr>
        <w:t xml:space="preserve">            &lt;li&gt;&lt;a href="#"&gt;Terms of service&lt;/a&gt;&lt;/li&gt;</w:t>
      </w:r>
    </w:p>
    <w:p w14:paraId="32B10962" w14:textId="77777777" w:rsidR="00662FD1" w:rsidRPr="00662FD1" w:rsidRDefault="00662FD1" w:rsidP="00662FD1">
      <w:pPr>
        <w:rPr>
          <w:lang w:val="en-GB"/>
        </w:rPr>
      </w:pPr>
      <w:r w:rsidRPr="00662FD1">
        <w:rPr>
          <w:lang w:val="en-GB"/>
        </w:rPr>
        <w:t xml:space="preserve">            &lt;li&gt;&lt;a href="#"&gt;Privacy policy&lt;/a&gt;&lt;/li&gt;</w:t>
      </w:r>
    </w:p>
    <w:p w14:paraId="4CC1C97F" w14:textId="77777777" w:rsidR="00662FD1" w:rsidRPr="00662FD1" w:rsidRDefault="00662FD1" w:rsidP="00662FD1">
      <w:pPr>
        <w:rPr>
          <w:lang w:val="en-GB"/>
        </w:rPr>
      </w:pPr>
      <w:r w:rsidRPr="00662FD1">
        <w:rPr>
          <w:lang w:val="en-GB"/>
        </w:rPr>
        <w:t xml:space="preserve">          &lt;/ul&gt;</w:t>
      </w:r>
    </w:p>
    <w:p w14:paraId="415BDF42" w14:textId="77777777" w:rsidR="00662FD1" w:rsidRPr="00662FD1" w:rsidRDefault="00662FD1" w:rsidP="00662FD1">
      <w:pPr>
        <w:rPr>
          <w:lang w:val="en-GB"/>
        </w:rPr>
      </w:pPr>
      <w:r w:rsidRPr="00662FD1">
        <w:rPr>
          <w:lang w:val="en-GB"/>
        </w:rPr>
        <w:t xml:space="preserve">        &lt;/div&gt;</w:t>
      </w:r>
    </w:p>
    <w:p w14:paraId="7C90C3CF" w14:textId="77777777" w:rsidR="00662FD1" w:rsidRPr="00662FD1" w:rsidRDefault="00662FD1" w:rsidP="00662FD1">
      <w:pPr>
        <w:rPr>
          <w:lang w:val="en-GB"/>
        </w:rPr>
      </w:pPr>
    </w:p>
    <w:p w14:paraId="58B4DE6C" w14:textId="77777777" w:rsidR="00662FD1" w:rsidRPr="00662FD1" w:rsidRDefault="00662FD1" w:rsidP="00662FD1">
      <w:pPr>
        <w:rPr>
          <w:lang w:val="en-GB"/>
        </w:rPr>
      </w:pPr>
      <w:r w:rsidRPr="00662FD1">
        <w:rPr>
          <w:lang w:val="en-GB"/>
        </w:rPr>
        <w:t xml:space="preserve">        &lt;div class="col-lg-2 col-md-3 footer-links"&gt;</w:t>
      </w:r>
    </w:p>
    <w:p w14:paraId="2DC5C9C0" w14:textId="77777777" w:rsidR="00662FD1" w:rsidRPr="00662FD1" w:rsidRDefault="00662FD1" w:rsidP="00662FD1">
      <w:pPr>
        <w:rPr>
          <w:lang w:val="en-GB"/>
        </w:rPr>
      </w:pPr>
      <w:r w:rsidRPr="00662FD1">
        <w:rPr>
          <w:lang w:val="en-GB"/>
        </w:rPr>
        <w:t xml:space="preserve">          &lt;h4&gt;Our Services&lt;/h4&gt;</w:t>
      </w:r>
    </w:p>
    <w:p w14:paraId="17D98F89" w14:textId="77777777" w:rsidR="00662FD1" w:rsidRPr="00662FD1" w:rsidRDefault="00662FD1" w:rsidP="00662FD1">
      <w:pPr>
        <w:rPr>
          <w:lang w:val="en-GB"/>
        </w:rPr>
      </w:pPr>
      <w:r w:rsidRPr="00662FD1">
        <w:rPr>
          <w:lang w:val="en-GB"/>
        </w:rPr>
        <w:t xml:space="preserve">          &lt;ul&gt;</w:t>
      </w:r>
    </w:p>
    <w:p w14:paraId="10644ADF" w14:textId="77777777" w:rsidR="00662FD1" w:rsidRPr="00662FD1" w:rsidRDefault="00662FD1" w:rsidP="00662FD1">
      <w:pPr>
        <w:rPr>
          <w:lang w:val="en-GB"/>
        </w:rPr>
      </w:pPr>
      <w:r w:rsidRPr="00662FD1">
        <w:rPr>
          <w:lang w:val="en-GB"/>
        </w:rPr>
        <w:t xml:space="preserve">            &lt;li&gt;&lt;a href="#"&gt;Web Design&lt;/a&gt;&lt;/li&gt;</w:t>
      </w:r>
    </w:p>
    <w:p w14:paraId="72990727" w14:textId="77777777" w:rsidR="00662FD1" w:rsidRPr="00662FD1" w:rsidRDefault="00662FD1" w:rsidP="00662FD1">
      <w:pPr>
        <w:rPr>
          <w:lang w:val="en-GB"/>
        </w:rPr>
      </w:pPr>
      <w:r w:rsidRPr="00662FD1">
        <w:rPr>
          <w:lang w:val="en-GB"/>
        </w:rPr>
        <w:t xml:space="preserve">            &lt;li&gt;&lt;a href="#"&gt;Web Development&lt;/a&gt;&lt;/li&gt;</w:t>
      </w:r>
    </w:p>
    <w:p w14:paraId="73B46192" w14:textId="77777777" w:rsidR="00662FD1" w:rsidRPr="00662FD1" w:rsidRDefault="00662FD1" w:rsidP="00662FD1">
      <w:pPr>
        <w:rPr>
          <w:lang w:val="en-GB"/>
        </w:rPr>
      </w:pPr>
      <w:r w:rsidRPr="00662FD1">
        <w:rPr>
          <w:lang w:val="en-GB"/>
        </w:rPr>
        <w:t xml:space="preserve">            &lt;li&gt;&lt;a href="#"&gt;Product Management&lt;/a&gt;&lt;/li&gt;</w:t>
      </w:r>
    </w:p>
    <w:p w14:paraId="6A10085C" w14:textId="77777777" w:rsidR="00662FD1" w:rsidRPr="00662FD1" w:rsidRDefault="00662FD1" w:rsidP="00662FD1">
      <w:pPr>
        <w:rPr>
          <w:lang w:val="en-GB"/>
        </w:rPr>
      </w:pPr>
      <w:r w:rsidRPr="00662FD1">
        <w:rPr>
          <w:lang w:val="en-GB"/>
        </w:rPr>
        <w:t xml:space="preserve">            &lt;li&gt;&lt;a href="#"&gt;Marketing&lt;/a&gt;&lt;/li&gt;</w:t>
      </w:r>
    </w:p>
    <w:p w14:paraId="041DA80A" w14:textId="77777777" w:rsidR="00662FD1" w:rsidRPr="00662FD1" w:rsidRDefault="00662FD1" w:rsidP="00662FD1">
      <w:pPr>
        <w:rPr>
          <w:lang w:val="en-GB"/>
        </w:rPr>
      </w:pPr>
      <w:r w:rsidRPr="00662FD1">
        <w:rPr>
          <w:lang w:val="en-GB"/>
        </w:rPr>
        <w:t xml:space="preserve">            &lt;li&gt;&lt;a href="#"&gt;Graphic Design&lt;/a&gt;&lt;/li&gt;</w:t>
      </w:r>
    </w:p>
    <w:p w14:paraId="00C4295B" w14:textId="77777777" w:rsidR="00662FD1" w:rsidRPr="00662FD1" w:rsidRDefault="00662FD1" w:rsidP="00662FD1">
      <w:pPr>
        <w:rPr>
          <w:lang w:val="en-GB"/>
        </w:rPr>
      </w:pPr>
      <w:r w:rsidRPr="00662FD1">
        <w:rPr>
          <w:lang w:val="en-GB"/>
        </w:rPr>
        <w:lastRenderedPageBreak/>
        <w:t xml:space="preserve">          &lt;/ul&gt;</w:t>
      </w:r>
    </w:p>
    <w:p w14:paraId="00733180" w14:textId="77777777" w:rsidR="00662FD1" w:rsidRPr="00662FD1" w:rsidRDefault="00662FD1" w:rsidP="00662FD1">
      <w:pPr>
        <w:rPr>
          <w:lang w:val="en-GB"/>
        </w:rPr>
      </w:pPr>
      <w:r w:rsidRPr="00662FD1">
        <w:rPr>
          <w:lang w:val="en-GB"/>
        </w:rPr>
        <w:t xml:space="preserve">        &lt;/div&gt;</w:t>
      </w:r>
    </w:p>
    <w:p w14:paraId="5E3E99C5" w14:textId="77777777" w:rsidR="00662FD1" w:rsidRPr="00662FD1" w:rsidRDefault="00662FD1" w:rsidP="00662FD1">
      <w:pPr>
        <w:rPr>
          <w:lang w:val="en-GB"/>
        </w:rPr>
      </w:pPr>
    </w:p>
    <w:p w14:paraId="229E0E98" w14:textId="77777777" w:rsidR="00662FD1" w:rsidRPr="00662FD1" w:rsidRDefault="00662FD1" w:rsidP="00662FD1">
      <w:pPr>
        <w:rPr>
          <w:lang w:val="en-GB"/>
        </w:rPr>
      </w:pPr>
      <w:r w:rsidRPr="00662FD1">
        <w:rPr>
          <w:lang w:val="en-GB"/>
        </w:rPr>
        <w:t xml:space="preserve">        &lt;div class="col-lg-4 col-md-12 footer-newsletter"&gt;</w:t>
      </w:r>
    </w:p>
    <w:p w14:paraId="24A2974A" w14:textId="77777777" w:rsidR="00662FD1" w:rsidRPr="00662FD1" w:rsidRDefault="00662FD1" w:rsidP="00662FD1">
      <w:pPr>
        <w:rPr>
          <w:lang w:val="en-GB"/>
        </w:rPr>
      </w:pPr>
      <w:r w:rsidRPr="00662FD1">
        <w:rPr>
          <w:lang w:val="en-GB"/>
        </w:rPr>
        <w:t xml:space="preserve">          &lt;h4&gt;Our Newsletter&lt;/h4&gt;</w:t>
      </w:r>
    </w:p>
    <w:p w14:paraId="0C92C2F5" w14:textId="77777777" w:rsidR="00662FD1" w:rsidRPr="00662FD1" w:rsidRDefault="00662FD1" w:rsidP="00662FD1">
      <w:pPr>
        <w:rPr>
          <w:lang w:val="en-GB"/>
        </w:rPr>
      </w:pPr>
      <w:r w:rsidRPr="00662FD1">
        <w:rPr>
          <w:lang w:val="en-GB"/>
        </w:rPr>
        <w:t xml:space="preserve">          &lt;p&gt;Subscribe to our newsletter and receive the latest news about our products and services!&lt;/p&gt;</w:t>
      </w:r>
    </w:p>
    <w:p w14:paraId="754DF902" w14:textId="77777777" w:rsidR="00662FD1" w:rsidRPr="00662FD1" w:rsidRDefault="00662FD1" w:rsidP="00662FD1">
      <w:pPr>
        <w:rPr>
          <w:lang w:val="en-GB"/>
        </w:rPr>
      </w:pPr>
      <w:r w:rsidRPr="00662FD1">
        <w:rPr>
          <w:lang w:val="en-GB"/>
        </w:rPr>
        <w:t xml:space="preserve">          &lt;form action="forms/newsletter.php" method="post" class="php-email-form"&gt;</w:t>
      </w:r>
    </w:p>
    <w:p w14:paraId="4B56B0EB" w14:textId="77777777" w:rsidR="00662FD1" w:rsidRPr="00662FD1" w:rsidRDefault="00662FD1" w:rsidP="00662FD1">
      <w:pPr>
        <w:rPr>
          <w:lang w:val="en-GB"/>
        </w:rPr>
      </w:pPr>
      <w:r w:rsidRPr="00662FD1">
        <w:rPr>
          <w:lang w:val="en-GB"/>
        </w:rPr>
        <w:t xml:space="preserve">            &lt;div class="newsletter-form"&gt;&lt;input type="email" name="email"&gt;&lt;input type="submit" value="Subscribe"&gt;&lt;/div&gt;</w:t>
      </w:r>
    </w:p>
    <w:p w14:paraId="57CE167D" w14:textId="77777777" w:rsidR="00662FD1" w:rsidRPr="00662FD1" w:rsidRDefault="00662FD1" w:rsidP="00662FD1">
      <w:pPr>
        <w:rPr>
          <w:lang w:val="en-GB"/>
        </w:rPr>
      </w:pPr>
      <w:r w:rsidRPr="00662FD1">
        <w:rPr>
          <w:lang w:val="en-GB"/>
        </w:rPr>
        <w:t xml:space="preserve">            &lt;div class="loading"&gt;Loading&lt;/div&gt;</w:t>
      </w:r>
    </w:p>
    <w:p w14:paraId="1841A190" w14:textId="77777777" w:rsidR="00662FD1" w:rsidRPr="00662FD1" w:rsidRDefault="00662FD1" w:rsidP="00662FD1">
      <w:pPr>
        <w:rPr>
          <w:lang w:val="en-GB"/>
        </w:rPr>
      </w:pPr>
      <w:r w:rsidRPr="00662FD1">
        <w:rPr>
          <w:lang w:val="en-GB"/>
        </w:rPr>
        <w:t xml:space="preserve">            &lt;div class="error-message"&gt;&lt;/div&gt;</w:t>
      </w:r>
    </w:p>
    <w:p w14:paraId="28DFD739" w14:textId="77777777" w:rsidR="00662FD1" w:rsidRPr="00662FD1" w:rsidRDefault="00662FD1" w:rsidP="00662FD1">
      <w:pPr>
        <w:rPr>
          <w:lang w:val="en-GB"/>
        </w:rPr>
      </w:pPr>
      <w:r w:rsidRPr="00662FD1">
        <w:rPr>
          <w:lang w:val="en-GB"/>
        </w:rPr>
        <w:t xml:space="preserve">            &lt;div class="sent-message"&gt;Your subscription request has been sent. Thank you!&lt;/div&gt;</w:t>
      </w:r>
    </w:p>
    <w:p w14:paraId="2E506B3E" w14:textId="77777777" w:rsidR="00662FD1" w:rsidRPr="00662FD1" w:rsidRDefault="00662FD1" w:rsidP="00662FD1">
      <w:pPr>
        <w:rPr>
          <w:lang w:val="en-GB"/>
        </w:rPr>
      </w:pPr>
      <w:r w:rsidRPr="00662FD1">
        <w:rPr>
          <w:lang w:val="en-GB"/>
        </w:rPr>
        <w:t xml:space="preserve">          &lt;/form&gt;</w:t>
      </w:r>
    </w:p>
    <w:p w14:paraId="5E2EF294" w14:textId="77777777" w:rsidR="00662FD1" w:rsidRPr="00662FD1" w:rsidRDefault="00662FD1" w:rsidP="00662FD1">
      <w:pPr>
        <w:rPr>
          <w:lang w:val="en-GB"/>
        </w:rPr>
      </w:pPr>
      <w:r w:rsidRPr="00662FD1">
        <w:rPr>
          <w:lang w:val="en-GB"/>
        </w:rPr>
        <w:t xml:space="preserve">        &lt;/div&gt;</w:t>
      </w:r>
    </w:p>
    <w:p w14:paraId="4A1CF56D" w14:textId="77777777" w:rsidR="00662FD1" w:rsidRPr="00662FD1" w:rsidRDefault="00662FD1" w:rsidP="00662FD1">
      <w:pPr>
        <w:rPr>
          <w:lang w:val="en-GB"/>
        </w:rPr>
      </w:pPr>
    </w:p>
    <w:p w14:paraId="54003262" w14:textId="77777777" w:rsidR="00662FD1" w:rsidRPr="00662FD1" w:rsidRDefault="00662FD1" w:rsidP="00662FD1">
      <w:pPr>
        <w:rPr>
          <w:lang w:val="en-GB"/>
        </w:rPr>
      </w:pPr>
      <w:r w:rsidRPr="00662FD1">
        <w:rPr>
          <w:lang w:val="en-GB"/>
        </w:rPr>
        <w:t xml:space="preserve">      &lt;/div&gt;</w:t>
      </w:r>
    </w:p>
    <w:p w14:paraId="2699C700" w14:textId="77777777" w:rsidR="00662FD1" w:rsidRPr="00662FD1" w:rsidRDefault="00662FD1" w:rsidP="00662FD1">
      <w:pPr>
        <w:rPr>
          <w:lang w:val="en-GB"/>
        </w:rPr>
      </w:pPr>
      <w:r w:rsidRPr="00662FD1">
        <w:rPr>
          <w:lang w:val="en-GB"/>
        </w:rPr>
        <w:t xml:space="preserve">    &lt;/div&gt;</w:t>
      </w:r>
    </w:p>
    <w:p w14:paraId="747405F7" w14:textId="77777777" w:rsidR="00662FD1" w:rsidRPr="00662FD1" w:rsidRDefault="00662FD1" w:rsidP="00662FD1">
      <w:pPr>
        <w:rPr>
          <w:lang w:val="en-GB"/>
        </w:rPr>
      </w:pPr>
    </w:p>
    <w:p w14:paraId="2215D310" w14:textId="77777777" w:rsidR="00662FD1" w:rsidRPr="00662FD1" w:rsidRDefault="00662FD1" w:rsidP="00662FD1">
      <w:pPr>
        <w:rPr>
          <w:lang w:val="en-GB"/>
        </w:rPr>
      </w:pPr>
      <w:r w:rsidRPr="00662FD1">
        <w:rPr>
          <w:lang w:val="en-GB"/>
        </w:rPr>
        <w:t xml:space="preserve">    &lt;div class="container copyright text-center mt-4"&gt;</w:t>
      </w:r>
    </w:p>
    <w:p w14:paraId="3A4EC9E1" w14:textId="77777777" w:rsidR="00662FD1" w:rsidRPr="00662FD1" w:rsidRDefault="00662FD1" w:rsidP="00662FD1">
      <w:pPr>
        <w:rPr>
          <w:lang w:val="en-GB"/>
        </w:rPr>
      </w:pPr>
      <w:r w:rsidRPr="00662FD1">
        <w:rPr>
          <w:lang w:val="en-GB"/>
        </w:rPr>
        <w:t xml:space="preserve">      &lt;p&gt;© &lt;span&gt;Copyright&lt;/span&gt; &lt;strong class="px-1 sitename"&gt;Compass Drive&lt;/strong&gt; &lt;span&gt;All Rights Reserved&lt;/span&gt;&lt;/p&gt;</w:t>
      </w:r>
    </w:p>
    <w:p w14:paraId="7BA397FF" w14:textId="77777777" w:rsidR="00662FD1" w:rsidRPr="00662FD1" w:rsidRDefault="00662FD1" w:rsidP="00662FD1">
      <w:pPr>
        <w:rPr>
          <w:lang w:val="en-GB"/>
        </w:rPr>
      </w:pPr>
    </w:p>
    <w:p w14:paraId="4E0B1AFB" w14:textId="77777777" w:rsidR="00662FD1" w:rsidRPr="00662FD1" w:rsidRDefault="00662FD1" w:rsidP="00662FD1">
      <w:pPr>
        <w:rPr>
          <w:lang w:val="en-GB"/>
        </w:rPr>
      </w:pPr>
      <w:r w:rsidRPr="00662FD1">
        <w:rPr>
          <w:lang w:val="en-GB"/>
        </w:rPr>
        <w:t xml:space="preserve">    &lt;/div&gt;</w:t>
      </w:r>
    </w:p>
    <w:p w14:paraId="1B16E714" w14:textId="77777777" w:rsidR="00662FD1" w:rsidRPr="00662FD1" w:rsidRDefault="00662FD1" w:rsidP="00662FD1">
      <w:pPr>
        <w:rPr>
          <w:lang w:val="en-GB"/>
        </w:rPr>
      </w:pPr>
    </w:p>
    <w:p w14:paraId="58ABA036" w14:textId="77777777" w:rsidR="00662FD1" w:rsidRPr="00662FD1" w:rsidRDefault="00662FD1" w:rsidP="00662FD1">
      <w:pPr>
        <w:rPr>
          <w:lang w:val="en-GB"/>
        </w:rPr>
      </w:pPr>
      <w:r w:rsidRPr="00662FD1">
        <w:rPr>
          <w:lang w:val="en-GB"/>
        </w:rPr>
        <w:lastRenderedPageBreak/>
        <w:t xml:space="preserve">  &lt;/footer&gt;</w:t>
      </w:r>
    </w:p>
    <w:p w14:paraId="4B2E2F6D" w14:textId="77777777" w:rsidR="00662FD1" w:rsidRPr="00662FD1" w:rsidRDefault="00662FD1" w:rsidP="00662FD1">
      <w:pPr>
        <w:rPr>
          <w:lang w:val="en-GB"/>
        </w:rPr>
      </w:pPr>
      <w:r w:rsidRPr="00662FD1">
        <w:rPr>
          <w:lang w:val="en-GB"/>
        </w:rPr>
        <w:t xml:space="preserve">  &lt;!-- Scroll Top --&gt;</w:t>
      </w:r>
    </w:p>
    <w:p w14:paraId="45DE5372" w14:textId="77777777" w:rsidR="00662FD1" w:rsidRPr="00662FD1" w:rsidRDefault="00662FD1" w:rsidP="00662FD1">
      <w:pPr>
        <w:rPr>
          <w:lang w:val="en-GB"/>
        </w:rPr>
      </w:pPr>
      <w:r w:rsidRPr="00662FD1">
        <w:rPr>
          <w:lang w:val="en-GB"/>
        </w:rPr>
        <w:t xml:space="preserve">  &lt;a href="#" id="scroll-top" class="scroll-top d-flex align-items-center justify-content-center"&gt;&lt;i class="bi bi-arrow-up-short"&gt;&lt;/i&gt;&lt;/a&gt;</w:t>
      </w:r>
    </w:p>
    <w:p w14:paraId="7D341700" w14:textId="77777777" w:rsidR="00662FD1" w:rsidRPr="00662FD1" w:rsidRDefault="00662FD1" w:rsidP="00662FD1">
      <w:pPr>
        <w:rPr>
          <w:lang w:val="en-GB"/>
        </w:rPr>
      </w:pPr>
    </w:p>
    <w:p w14:paraId="52634BFE" w14:textId="77777777" w:rsidR="00662FD1" w:rsidRPr="00662FD1" w:rsidRDefault="00662FD1" w:rsidP="00662FD1">
      <w:pPr>
        <w:rPr>
          <w:lang w:val="en-GB"/>
        </w:rPr>
      </w:pPr>
      <w:r w:rsidRPr="00662FD1">
        <w:rPr>
          <w:lang w:val="en-GB"/>
        </w:rPr>
        <w:t xml:space="preserve">  &lt;!-- Preloader --&gt;</w:t>
      </w:r>
    </w:p>
    <w:p w14:paraId="466725D1" w14:textId="77777777" w:rsidR="00662FD1" w:rsidRPr="00662FD1" w:rsidRDefault="00662FD1" w:rsidP="00662FD1">
      <w:pPr>
        <w:rPr>
          <w:lang w:val="en-GB"/>
        </w:rPr>
      </w:pPr>
      <w:r w:rsidRPr="00662FD1">
        <w:rPr>
          <w:lang w:val="en-GB"/>
        </w:rPr>
        <w:t xml:space="preserve">  </w:t>
      </w:r>
    </w:p>
    <w:p w14:paraId="7E2294E5" w14:textId="77777777" w:rsidR="00662FD1" w:rsidRPr="00662FD1" w:rsidRDefault="00662FD1" w:rsidP="00662FD1">
      <w:pPr>
        <w:rPr>
          <w:lang w:val="en-GB"/>
        </w:rPr>
      </w:pPr>
    </w:p>
    <w:p w14:paraId="0FB70A75" w14:textId="77777777" w:rsidR="00662FD1" w:rsidRPr="00662FD1" w:rsidRDefault="00662FD1" w:rsidP="00662FD1">
      <w:pPr>
        <w:rPr>
          <w:lang w:val="en-GB"/>
        </w:rPr>
      </w:pPr>
      <w:r w:rsidRPr="00662FD1">
        <w:rPr>
          <w:lang w:val="en-GB"/>
        </w:rPr>
        <w:t xml:space="preserve">  &lt;!-- Vendor JS Files --&gt;</w:t>
      </w:r>
    </w:p>
    <w:p w14:paraId="7C18E851" w14:textId="77777777" w:rsidR="00662FD1" w:rsidRPr="00662FD1" w:rsidRDefault="00662FD1" w:rsidP="00662FD1">
      <w:pPr>
        <w:rPr>
          <w:lang w:val="en-GB"/>
        </w:rPr>
      </w:pPr>
      <w:r w:rsidRPr="00662FD1">
        <w:rPr>
          <w:lang w:val="en-GB"/>
        </w:rPr>
        <w:t xml:space="preserve">  &lt;script src="assets/vendor/bootstrap/js/bootstrap.bundle.min.js"&gt;&lt;/script&gt;</w:t>
      </w:r>
    </w:p>
    <w:p w14:paraId="62956602" w14:textId="77777777" w:rsidR="00662FD1" w:rsidRPr="00662FD1" w:rsidRDefault="00662FD1" w:rsidP="00662FD1">
      <w:pPr>
        <w:rPr>
          <w:lang w:val="en-GB"/>
        </w:rPr>
      </w:pPr>
      <w:r w:rsidRPr="00662FD1">
        <w:rPr>
          <w:lang w:val="en-GB"/>
        </w:rPr>
        <w:t xml:space="preserve">  &lt;script src="assets/vendor/php-email-form/validate.js"&gt;&lt;/script&gt;</w:t>
      </w:r>
    </w:p>
    <w:p w14:paraId="18773ADD" w14:textId="77777777" w:rsidR="00662FD1" w:rsidRPr="00662FD1" w:rsidRDefault="00662FD1" w:rsidP="00662FD1">
      <w:pPr>
        <w:rPr>
          <w:lang w:val="en-GB"/>
        </w:rPr>
      </w:pPr>
      <w:r w:rsidRPr="00662FD1">
        <w:rPr>
          <w:lang w:val="en-GB"/>
        </w:rPr>
        <w:t xml:space="preserve">  &lt;script src="assets/vendor/aos/aos.js"&gt;&lt;/script&gt;</w:t>
      </w:r>
    </w:p>
    <w:p w14:paraId="3119E57C" w14:textId="77777777" w:rsidR="00662FD1" w:rsidRPr="00662FD1" w:rsidRDefault="00662FD1" w:rsidP="00662FD1">
      <w:pPr>
        <w:rPr>
          <w:lang w:val="en-GB"/>
        </w:rPr>
      </w:pPr>
      <w:r w:rsidRPr="00662FD1">
        <w:rPr>
          <w:lang w:val="en-GB"/>
        </w:rPr>
        <w:t xml:space="preserve">  &lt;script src="assets/vendor/glightbox/js/glightbox.min.js"&gt;&lt;/script&gt;</w:t>
      </w:r>
    </w:p>
    <w:p w14:paraId="49859E89" w14:textId="77777777" w:rsidR="00662FD1" w:rsidRPr="00662FD1" w:rsidRDefault="00662FD1" w:rsidP="00662FD1">
      <w:pPr>
        <w:rPr>
          <w:lang w:val="en-GB"/>
        </w:rPr>
      </w:pPr>
      <w:r w:rsidRPr="00662FD1">
        <w:rPr>
          <w:lang w:val="en-GB"/>
        </w:rPr>
        <w:t xml:space="preserve">  &lt;script src="assets/vendor/purecounter/purecounter_vanilla.js"&gt;&lt;/script&gt;</w:t>
      </w:r>
    </w:p>
    <w:p w14:paraId="261FDB77" w14:textId="77777777" w:rsidR="00662FD1" w:rsidRPr="00662FD1" w:rsidRDefault="00662FD1" w:rsidP="00662FD1">
      <w:pPr>
        <w:rPr>
          <w:lang w:val="en-GB"/>
        </w:rPr>
      </w:pPr>
      <w:r w:rsidRPr="00662FD1">
        <w:rPr>
          <w:lang w:val="en-GB"/>
        </w:rPr>
        <w:t xml:space="preserve">  &lt;script src="assets/vendor/imagesloaded/imagesloaded.pkgd.min.js"&gt;&lt;/script&gt;</w:t>
      </w:r>
    </w:p>
    <w:p w14:paraId="2F333B13" w14:textId="77777777" w:rsidR="00662FD1" w:rsidRPr="00662FD1" w:rsidRDefault="00662FD1" w:rsidP="00662FD1">
      <w:pPr>
        <w:rPr>
          <w:lang w:val="en-GB"/>
        </w:rPr>
      </w:pPr>
      <w:r w:rsidRPr="00662FD1">
        <w:rPr>
          <w:lang w:val="en-GB"/>
        </w:rPr>
        <w:t xml:space="preserve">  &lt;script src="assets/vendor/isotope-layout/isotope.pkgd.min.js"&gt;&lt;/script&gt;</w:t>
      </w:r>
    </w:p>
    <w:p w14:paraId="5B6E0F62" w14:textId="77777777" w:rsidR="00662FD1" w:rsidRPr="00662FD1" w:rsidRDefault="00662FD1" w:rsidP="00662FD1">
      <w:pPr>
        <w:rPr>
          <w:lang w:val="en-GB"/>
        </w:rPr>
      </w:pPr>
      <w:r w:rsidRPr="00662FD1">
        <w:rPr>
          <w:lang w:val="en-GB"/>
        </w:rPr>
        <w:t xml:space="preserve">  &lt;script src="assets/vendor/swiper/swiper-bundle.min.js"&gt;&lt;/script&gt;</w:t>
      </w:r>
    </w:p>
    <w:p w14:paraId="28510762" w14:textId="77777777" w:rsidR="00662FD1" w:rsidRPr="00662FD1" w:rsidRDefault="00662FD1" w:rsidP="00662FD1">
      <w:pPr>
        <w:rPr>
          <w:lang w:val="en-GB"/>
        </w:rPr>
      </w:pPr>
    </w:p>
    <w:p w14:paraId="4794F9D7" w14:textId="77777777" w:rsidR="00662FD1" w:rsidRPr="00662FD1" w:rsidRDefault="00662FD1" w:rsidP="00662FD1">
      <w:pPr>
        <w:rPr>
          <w:lang w:val="fr-FR"/>
        </w:rPr>
      </w:pPr>
      <w:r w:rsidRPr="00662FD1">
        <w:rPr>
          <w:lang w:val="en-GB"/>
        </w:rPr>
        <w:t xml:space="preserve">  </w:t>
      </w:r>
      <w:proofErr w:type="gramStart"/>
      <w:r w:rsidRPr="00662FD1">
        <w:rPr>
          <w:lang w:val="fr-FR"/>
        </w:rPr>
        <w:t>&lt;!--</w:t>
      </w:r>
      <w:proofErr w:type="gramEnd"/>
      <w:r w:rsidRPr="00662FD1">
        <w:rPr>
          <w:lang w:val="fr-FR"/>
        </w:rPr>
        <w:t xml:space="preserve"> Main JS File --&gt;</w:t>
      </w:r>
    </w:p>
    <w:p w14:paraId="394192A2" w14:textId="77777777" w:rsidR="00662FD1" w:rsidRPr="00662FD1" w:rsidRDefault="00662FD1" w:rsidP="00662FD1">
      <w:pPr>
        <w:rPr>
          <w:lang w:val="fr-FR"/>
        </w:rPr>
      </w:pPr>
      <w:r w:rsidRPr="00662FD1">
        <w:rPr>
          <w:lang w:val="fr-FR"/>
        </w:rPr>
        <w:t xml:space="preserve">  &lt;</w:t>
      </w:r>
      <w:proofErr w:type="gramStart"/>
      <w:r w:rsidRPr="00662FD1">
        <w:rPr>
          <w:lang w:val="fr-FR"/>
        </w:rPr>
        <w:t>script</w:t>
      </w:r>
      <w:proofErr w:type="gramEnd"/>
      <w:r w:rsidRPr="00662FD1">
        <w:rPr>
          <w:lang w:val="fr-FR"/>
        </w:rPr>
        <w:t xml:space="preserve"> src="assets/</w:t>
      </w:r>
      <w:proofErr w:type="spellStart"/>
      <w:r w:rsidRPr="00662FD1">
        <w:rPr>
          <w:lang w:val="fr-FR"/>
        </w:rPr>
        <w:t>js</w:t>
      </w:r>
      <w:proofErr w:type="spellEnd"/>
      <w:r w:rsidRPr="00662FD1">
        <w:rPr>
          <w:lang w:val="fr-FR"/>
        </w:rPr>
        <w:t>/main.js"&gt;&lt;/script&gt;</w:t>
      </w:r>
    </w:p>
    <w:p w14:paraId="23A32F6A" w14:textId="77777777" w:rsidR="00662FD1" w:rsidRPr="00662FD1" w:rsidRDefault="00662FD1" w:rsidP="00662FD1">
      <w:pPr>
        <w:rPr>
          <w:lang w:val="fr-FR"/>
        </w:rPr>
      </w:pPr>
    </w:p>
    <w:p w14:paraId="465EB1D3" w14:textId="77777777" w:rsidR="00662FD1" w:rsidRPr="00662FD1" w:rsidRDefault="00662FD1" w:rsidP="00662FD1">
      <w:pPr>
        <w:rPr>
          <w:lang w:val="fr-FR"/>
        </w:rPr>
      </w:pPr>
    </w:p>
    <w:p w14:paraId="39D8CDF5" w14:textId="77777777" w:rsidR="00662FD1" w:rsidRPr="00662FD1" w:rsidRDefault="00662FD1" w:rsidP="00662FD1">
      <w:pPr>
        <w:rPr>
          <w:lang w:val="en-GB"/>
        </w:rPr>
      </w:pPr>
      <w:r w:rsidRPr="00662FD1">
        <w:rPr>
          <w:lang w:val="fr-FR"/>
        </w:rPr>
        <w:t xml:space="preserve">  </w:t>
      </w:r>
      <w:r w:rsidRPr="00662FD1">
        <w:rPr>
          <w:lang w:val="en-GB"/>
        </w:rPr>
        <w:t>&lt;script&gt;</w:t>
      </w:r>
    </w:p>
    <w:p w14:paraId="4D6215D5" w14:textId="77777777" w:rsidR="00662FD1" w:rsidRPr="00662FD1" w:rsidRDefault="00662FD1" w:rsidP="00662FD1">
      <w:pPr>
        <w:rPr>
          <w:lang w:val="en-GB"/>
        </w:rPr>
      </w:pPr>
      <w:r w:rsidRPr="00662FD1">
        <w:rPr>
          <w:lang w:val="en-GB"/>
        </w:rPr>
        <w:t xml:space="preserve">        document.addEventListener("DOMContentLoaded", function () {</w:t>
      </w:r>
    </w:p>
    <w:p w14:paraId="46EC6073" w14:textId="77777777" w:rsidR="00662FD1" w:rsidRPr="00662FD1" w:rsidRDefault="00662FD1" w:rsidP="00662FD1">
      <w:pPr>
        <w:rPr>
          <w:lang w:val="en-GB"/>
        </w:rPr>
      </w:pPr>
      <w:r w:rsidRPr="00662FD1">
        <w:rPr>
          <w:lang w:val="en-GB"/>
        </w:rPr>
        <w:t xml:space="preserve">            const tabs = document.querySelectorAll(".tab-btn");</w:t>
      </w:r>
    </w:p>
    <w:p w14:paraId="753CEDF9" w14:textId="77777777" w:rsidR="00662FD1" w:rsidRPr="00662FD1" w:rsidRDefault="00662FD1" w:rsidP="00662FD1">
      <w:pPr>
        <w:rPr>
          <w:lang w:val="en-GB"/>
        </w:rPr>
      </w:pPr>
      <w:r w:rsidRPr="00662FD1">
        <w:rPr>
          <w:lang w:val="en-GB"/>
        </w:rPr>
        <w:lastRenderedPageBreak/>
        <w:t xml:space="preserve">            const contents = document.querySelectorAll(".tab-content");</w:t>
      </w:r>
    </w:p>
    <w:p w14:paraId="3D824D43" w14:textId="77777777" w:rsidR="00662FD1" w:rsidRPr="00662FD1" w:rsidRDefault="00662FD1" w:rsidP="00662FD1">
      <w:pPr>
        <w:rPr>
          <w:lang w:val="en-GB"/>
        </w:rPr>
      </w:pPr>
    </w:p>
    <w:p w14:paraId="4ADADB15" w14:textId="77777777" w:rsidR="00662FD1" w:rsidRPr="00662FD1" w:rsidRDefault="00662FD1" w:rsidP="00662FD1">
      <w:pPr>
        <w:rPr>
          <w:lang w:val="en-GB"/>
        </w:rPr>
      </w:pPr>
      <w:r w:rsidRPr="00662FD1">
        <w:rPr>
          <w:lang w:val="en-GB"/>
        </w:rPr>
        <w:t xml:space="preserve">            tabs.forEach(tab =&gt; {</w:t>
      </w:r>
    </w:p>
    <w:p w14:paraId="49138301" w14:textId="77777777" w:rsidR="00662FD1" w:rsidRPr="00662FD1" w:rsidRDefault="00662FD1" w:rsidP="00662FD1">
      <w:pPr>
        <w:rPr>
          <w:lang w:val="en-GB"/>
        </w:rPr>
      </w:pPr>
      <w:r w:rsidRPr="00662FD1">
        <w:rPr>
          <w:lang w:val="en-GB"/>
        </w:rPr>
        <w:t xml:space="preserve">            tab.addEventListener("click", () =&gt; {</w:t>
      </w:r>
    </w:p>
    <w:p w14:paraId="0C95970E" w14:textId="77777777" w:rsidR="00662FD1" w:rsidRPr="00662FD1" w:rsidRDefault="00662FD1" w:rsidP="00662FD1">
      <w:pPr>
        <w:rPr>
          <w:lang w:val="en-GB"/>
        </w:rPr>
      </w:pPr>
      <w:r w:rsidRPr="00662FD1">
        <w:rPr>
          <w:lang w:val="en-GB"/>
        </w:rPr>
        <w:t xml:space="preserve">                tabs.forEach(t =&gt; t.classList.remove("active"));</w:t>
      </w:r>
    </w:p>
    <w:p w14:paraId="61D0B7D2" w14:textId="77777777" w:rsidR="00662FD1" w:rsidRPr="00662FD1" w:rsidRDefault="00662FD1" w:rsidP="00662FD1">
      <w:pPr>
        <w:rPr>
          <w:lang w:val="en-GB"/>
        </w:rPr>
      </w:pPr>
      <w:r w:rsidRPr="00662FD1">
        <w:rPr>
          <w:lang w:val="en-GB"/>
        </w:rPr>
        <w:t xml:space="preserve">                contents.forEach(c =&gt; c.classList.remove("active"));</w:t>
      </w:r>
    </w:p>
    <w:p w14:paraId="1F28D4EC" w14:textId="77777777" w:rsidR="00662FD1" w:rsidRPr="00662FD1" w:rsidRDefault="00662FD1" w:rsidP="00662FD1">
      <w:pPr>
        <w:rPr>
          <w:lang w:val="en-GB"/>
        </w:rPr>
      </w:pPr>
    </w:p>
    <w:p w14:paraId="7C7D2F35" w14:textId="77777777" w:rsidR="00662FD1" w:rsidRPr="00662FD1" w:rsidRDefault="00662FD1" w:rsidP="00662FD1">
      <w:pPr>
        <w:rPr>
          <w:lang w:val="en-GB"/>
        </w:rPr>
      </w:pPr>
      <w:r w:rsidRPr="00662FD1">
        <w:rPr>
          <w:lang w:val="en-GB"/>
        </w:rPr>
        <w:t xml:space="preserve">                tab.classList.add("active");</w:t>
      </w:r>
    </w:p>
    <w:p w14:paraId="6988FD69" w14:textId="77777777" w:rsidR="00662FD1" w:rsidRPr="00662FD1" w:rsidRDefault="00662FD1" w:rsidP="00662FD1">
      <w:pPr>
        <w:rPr>
          <w:lang w:val="en-GB"/>
        </w:rPr>
      </w:pPr>
      <w:r w:rsidRPr="00662FD1">
        <w:rPr>
          <w:lang w:val="en-GB"/>
        </w:rPr>
        <w:t xml:space="preserve">                document.getElementById(tab.dataset.tab).classList.add("active");</w:t>
      </w:r>
    </w:p>
    <w:p w14:paraId="476E9A68" w14:textId="77777777" w:rsidR="00662FD1" w:rsidRPr="00662FD1" w:rsidRDefault="00662FD1" w:rsidP="00662FD1">
      <w:pPr>
        <w:rPr>
          <w:lang w:val="en-GB"/>
        </w:rPr>
      </w:pPr>
      <w:r w:rsidRPr="00662FD1">
        <w:rPr>
          <w:lang w:val="en-GB"/>
        </w:rPr>
        <w:t xml:space="preserve">                });</w:t>
      </w:r>
    </w:p>
    <w:p w14:paraId="79266BE2" w14:textId="77777777" w:rsidR="00662FD1" w:rsidRPr="00662FD1" w:rsidRDefault="00662FD1" w:rsidP="00662FD1">
      <w:pPr>
        <w:rPr>
          <w:lang w:val="en-GB"/>
        </w:rPr>
      </w:pPr>
      <w:r w:rsidRPr="00662FD1">
        <w:rPr>
          <w:lang w:val="en-GB"/>
        </w:rPr>
        <w:t xml:space="preserve">            });</w:t>
      </w:r>
    </w:p>
    <w:p w14:paraId="5205B0B7" w14:textId="77777777" w:rsidR="00662FD1" w:rsidRPr="00662FD1" w:rsidRDefault="00662FD1" w:rsidP="00662FD1">
      <w:pPr>
        <w:rPr>
          <w:lang w:val="en-GB"/>
        </w:rPr>
      </w:pPr>
      <w:r w:rsidRPr="00662FD1">
        <w:rPr>
          <w:lang w:val="en-GB"/>
        </w:rPr>
        <w:t xml:space="preserve">        });</w:t>
      </w:r>
    </w:p>
    <w:p w14:paraId="3F5940CF" w14:textId="77777777" w:rsidR="00662FD1" w:rsidRPr="00662FD1" w:rsidRDefault="00662FD1" w:rsidP="00662FD1">
      <w:pPr>
        <w:rPr>
          <w:lang w:val="en-GB"/>
        </w:rPr>
      </w:pPr>
      <w:r w:rsidRPr="00662FD1">
        <w:rPr>
          <w:lang w:val="en-GB"/>
        </w:rPr>
        <w:t xml:space="preserve">    &lt;/script&gt;</w:t>
      </w:r>
    </w:p>
    <w:p w14:paraId="5E18275B" w14:textId="77777777" w:rsidR="00662FD1" w:rsidRPr="00662FD1" w:rsidRDefault="00662FD1" w:rsidP="00662FD1">
      <w:pPr>
        <w:rPr>
          <w:lang w:val="en-GB"/>
        </w:rPr>
      </w:pPr>
    </w:p>
    <w:p w14:paraId="5FAAA5F3" w14:textId="77777777" w:rsidR="00662FD1" w:rsidRPr="00662FD1" w:rsidRDefault="00662FD1" w:rsidP="00662FD1">
      <w:pPr>
        <w:rPr>
          <w:lang w:val="en-GB"/>
        </w:rPr>
      </w:pPr>
    </w:p>
    <w:p w14:paraId="30AD3797" w14:textId="77777777" w:rsidR="00662FD1" w:rsidRPr="00662FD1" w:rsidRDefault="00662FD1" w:rsidP="00662FD1">
      <w:pPr>
        <w:rPr>
          <w:lang w:val="en-GB"/>
        </w:rPr>
      </w:pPr>
      <w:r w:rsidRPr="00662FD1">
        <w:rPr>
          <w:lang w:val="en-GB"/>
        </w:rPr>
        <w:t xml:space="preserve">    &lt;script&gt;</w:t>
      </w:r>
    </w:p>
    <w:p w14:paraId="003A6D4F" w14:textId="77777777" w:rsidR="00662FD1" w:rsidRPr="00662FD1" w:rsidRDefault="00662FD1" w:rsidP="00662FD1">
      <w:pPr>
        <w:rPr>
          <w:lang w:val="en-GB"/>
        </w:rPr>
      </w:pPr>
      <w:r w:rsidRPr="00662FD1">
        <w:rPr>
          <w:lang w:val="en-GB"/>
        </w:rPr>
        <w:t xml:space="preserve">        document.addEventListener("DOMContentLoaded", () =&gt; {</w:t>
      </w:r>
    </w:p>
    <w:p w14:paraId="5C800DD2" w14:textId="77777777" w:rsidR="00662FD1" w:rsidRPr="00662FD1" w:rsidRDefault="00662FD1" w:rsidP="00662FD1">
      <w:pPr>
        <w:rPr>
          <w:lang w:val="en-GB"/>
        </w:rPr>
      </w:pPr>
      <w:r w:rsidRPr="00662FD1">
        <w:rPr>
          <w:lang w:val="en-GB"/>
        </w:rPr>
        <w:t xml:space="preserve">            const faders = document.querySelectorAll('.fade-in-up');</w:t>
      </w:r>
    </w:p>
    <w:p w14:paraId="379F0BE1" w14:textId="77777777" w:rsidR="00662FD1" w:rsidRPr="00662FD1" w:rsidRDefault="00662FD1" w:rsidP="00662FD1">
      <w:pPr>
        <w:rPr>
          <w:lang w:val="en-GB"/>
        </w:rPr>
      </w:pPr>
      <w:r w:rsidRPr="00662FD1">
        <w:rPr>
          <w:lang w:val="en-GB"/>
        </w:rPr>
        <w:t xml:space="preserve">            const appearOptions = { threshold: 0.15 };</w:t>
      </w:r>
    </w:p>
    <w:p w14:paraId="6B978FC0" w14:textId="77777777" w:rsidR="00662FD1" w:rsidRPr="00662FD1" w:rsidRDefault="00662FD1" w:rsidP="00662FD1">
      <w:pPr>
        <w:rPr>
          <w:lang w:val="en-GB"/>
        </w:rPr>
      </w:pPr>
      <w:r w:rsidRPr="00662FD1">
        <w:rPr>
          <w:lang w:val="en-GB"/>
        </w:rPr>
        <w:t xml:space="preserve">            const appearOnScroll = new IntersectionObserver((entries, obs) =&gt; {</w:t>
      </w:r>
    </w:p>
    <w:p w14:paraId="3072B0DD" w14:textId="77777777" w:rsidR="00662FD1" w:rsidRPr="00662FD1" w:rsidRDefault="00662FD1" w:rsidP="00662FD1">
      <w:pPr>
        <w:rPr>
          <w:lang w:val="en-GB"/>
        </w:rPr>
      </w:pPr>
      <w:r w:rsidRPr="00662FD1">
        <w:rPr>
          <w:lang w:val="en-GB"/>
        </w:rPr>
        <w:t xml:space="preserve">            entries.forEach(entry =&gt; {</w:t>
      </w:r>
    </w:p>
    <w:p w14:paraId="3AF7C85B" w14:textId="77777777" w:rsidR="00662FD1" w:rsidRPr="00662FD1" w:rsidRDefault="00662FD1" w:rsidP="00662FD1">
      <w:pPr>
        <w:rPr>
          <w:lang w:val="en-GB"/>
        </w:rPr>
      </w:pPr>
      <w:r w:rsidRPr="00662FD1">
        <w:rPr>
          <w:lang w:val="en-GB"/>
        </w:rPr>
        <w:t xml:space="preserve">                if (!entry.isIntersecting) return;</w:t>
      </w:r>
    </w:p>
    <w:p w14:paraId="4ECE1C21" w14:textId="77777777" w:rsidR="00662FD1" w:rsidRPr="00662FD1" w:rsidRDefault="00662FD1" w:rsidP="00662FD1">
      <w:pPr>
        <w:rPr>
          <w:lang w:val="en-GB"/>
        </w:rPr>
      </w:pPr>
      <w:r w:rsidRPr="00662FD1">
        <w:rPr>
          <w:lang w:val="en-GB"/>
        </w:rPr>
        <w:t xml:space="preserve">                entry.target.classList.add("animated");</w:t>
      </w:r>
    </w:p>
    <w:p w14:paraId="541A0C5B" w14:textId="77777777" w:rsidR="00662FD1" w:rsidRPr="00662FD1" w:rsidRDefault="00662FD1" w:rsidP="00662FD1">
      <w:pPr>
        <w:rPr>
          <w:lang w:val="fr-FR"/>
        </w:rPr>
      </w:pPr>
      <w:r w:rsidRPr="00662FD1">
        <w:rPr>
          <w:lang w:val="en-GB"/>
        </w:rPr>
        <w:t xml:space="preserve">                </w:t>
      </w:r>
      <w:proofErr w:type="spellStart"/>
      <w:proofErr w:type="gramStart"/>
      <w:r w:rsidRPr="00662FD1">
        <w:rPr>
          <w:lang w:val="fr-FR"/>
        </w:rPr>
        <w:t>obs.unobserve</w:t>
      </w:r>
      <w:proofErr w:type="spellEnd"/>
      <w:proofErr w:type="gramEnd"/>
      <w:r w:rsidRPr="00662FD1">
        <w:rPr>
          <w:lang w:val="fr-FR"/>
        </w:rPr>
        <w:t>(</w:t>
      </w:r>
      <w:proofErr w:type="spellStart"/>
      <w:proofErr w:type="gramStart"/>
      <w:r w:rsidRPr="00662FD1">
        <w:rPr>
          <w:lang w:val="fr-FR"/>
        </w:rPr>
        <w:t>entry.target</w:t>
      </w:r>
      <w:proofErr w:type="spellEnd"/>
      <w:r w:rsidRPr="00662FD1">
        <w:rPr>
          <w:lang w:val="fr-FR"/>
        </w:rPr>
        <w:t>);</w:t>
      </w:r>
      <w:proofErr w:type="gramEnd"/>
    </w:p>
    <w:p w14:paraId="0658EE42" w14:textId="77777777" w:rsidR="00662FD1" w:rsidRPr="00662FD1" w:rsidRDefault="00662FD1" w:rsidP="00662FD1">
      <w:pPr>
        <w:rPr>
          <w:lang w:val="en-GB"/>
        </w:rPr>
      </w:pPr>
      <w:r w:rsidRPr="00662FD1">
        <w:rPr>
          <w:lang w:val="fr-FR"/>
        </w:rPr>
        <w:lastRenderedPageBreak/>
        <w:t xml:space="preserve">            </w:t>
      </w:r>
      <w:r w:rsidRPr="00662FD1">
        <w:rPr>
          <w:lang w:val="en-GB"/>
        </w:rPr>
        <w:t>}</w:t>
      </w:r>
      <w:proofErr w:type="gramStart"/>
      <w:r w:rsidRPr="00662FD1">
        <w:rPr>
          <w:lang w:val="en-GB"/>
        </w:rPr>
        <w:t>);</w:t>
      </w:r>
      <w:proofErr w:type="gramEnd"/>
    </w:p>
    <w:p w14:paraId="1CB8FC5F" w14:textId="77777777" w:rsidR="00662FD1" w:rsidRPr="00662FD1" w:rsidRDefault="00662FD1" w:rsidP="00662FD1">
      <w:pPr>
        <w:rPr>
          <w:lang w:val="en-GB"/>
        </w:rPr>
      </w:pPr>
      <w:r w:rsidRPr="00662FD1">
        <w:rPr>
          <w:lang w:val="en-GB"/>
        </w:rPr>
        <w:t xml:space="preserve">            }, </w:t>
      </w:r>
      <w:proofErr w:type="spellStart"/>
      <w:r w:rsidRPr="00662FD1">
        <w:rPr>
          <w:lang w:val="en-GB"/>
        </w:rPr>
        <w:t>appearOptions</w:t>
      </w:r>
      <w:proofErr w:type="spellEnd"/>
      <w:proofErr w:type="gramStart"/>
      <w:r w:rsidRPr="00662FD1">
        <w:rPr>
          <w:lang w:val="en-GB"/>
        </w:rPr>
        <w:t>);</w:t>
      </w:r>
      <w:proofErr w:type="gramEnd"/>
    </w:p>
    <w:p w14:paraId="7FB68A4C" w14:textId="77777777" w:rsidR="00662FD1" w:rsidRPr="00662FD1" w:rsidRDefault="00662FD1" w:rsidP="00662FD1">
      <w:pPr>
        <w:rPr>
          <w:lang w:val="en-GB"/>
        </w:rPr>
      </w:pPr>
    </w:p>
    <w:p w14:paraId="18E471E2" w14:textId="77777777" w:rsidR="00662FD1" w:rsidRPr="00662FD1" w:rsidRDefault="00662FD1" w:rsidP="00662FD1">
      <w:pPr>
        <w:rPr>
          <w:lang w:val="en-GB"/>
        </w:rPr>
      </w:pPr>
      <w:r w:rsidRPr="00662FD1">
        <w:rPr>
          <w:lang w:val="en-GB"/>
        </w:rPr>
        <w:t xml:space="preserve">            </w:t>
      </w:r>
      <w:proofErr w:type="spellStart"/>
      <w:proofErr w:type="gramStart"/>
      <w:r w:rsidRPr="00662FD1">
        <w:rPr>
          <w:lang w:val="en-GB"/>
        </w:rPr>
        <w:t>faders.forEach</w:t>
      </w:r>
      <w:proofErr w:type="spellEnd"/>
      <w:proofErr w:type="gramEnd"/>
      <w:r w:rsidRPr="00662FD1">
        <w:rPr>
          <w:lang w:val="en-GB"/>
        </w:rPr>
        <w:t>(</w:t>
      </w:r>
      <w:proofErr w:type="spellStart"/>
      <w:r w:rsidRPr="00662FD1">
        <w:rPr>
          <w:lang w:val="en-GB"/>
        </w:rPr>
        <w:t>el</w:t>
      </w:r>
      <w:proofErr w:type="spellEnd"/>
      <w:r w:rsidRPr="00662FD1">
        <w:rPr>
          <w:lang w:val="en-GB"/>
        </w:rPr>
        <w:t xml:space="preserve"> =&gt; </w:t>
      </w:r>
      <w:proofErr w:type="spellStart"/>
      <w:r w:rsidRPr="00662FD1">
        <w:rPr>
          <w:lang w:val="en-GB"/>
        </w:rPr>
        <w:t>appearOnScroll.observe</w:t>
      </w:r>
      <w:proofErr w:type="spellEnd"/>
      <w:r w:rsidRPr="00662FD1">
        <w:rPr>
          <w:lang w:val="en-GB"/>
        </w:rPr>
        <w:t>(</w:t>
      </w:r>
      <w:proofErr w:type="spellStart"/>
      <w:r w:rsidRPr="00662FD1">
        <w:rPr>
          <w:lang w:val="en-GB"/>
        </w:rPr>
        <w:t>el</w:t>
      </w:r>
      <w:proofErr w:type="spellEnd"/>
      <w:r w:rsidRPr="00662FD1">
        <w:rPr>
          <w:lang w:val="en-GB"/>
        </w:rPr>
        <w:t>)</w:t>
      </w:r>
      <w:proofErr w:type="gramStart"/>
      <w:r w:rsidRPr="00662FD1">
        <w:rPr>
          <w:lang w:val="en-GB"/>
        </w:rPr>
        <w:t>);</w:t>
      </w:r>
      <w:proofErr w:type="gramEnd"/>
    </w:p>
    <w:p w14:paraId="0EF1B0B7" w14:textId="77777777" w:rsidR="00662FD1" w:rsidRPr="00662FD1" w:rsidRDefault="00662FD1" w:rsidP="00662FD1">
      <w:pPr>
        <w:rPr>
          <w:lang w:val="en-GB"/>
        </w:rPr>
      </w:pPr>
      <w:r w:rsidRPr="00662FD1">
        <w:rPr>
          <w:lang w:val="en-GB"/>
        </w:rPr>
        <w:t xml:space="preserve">        }</w:t>
      </w:r>
      <w:proofErr w:type="gramStart"/>
      <w:r w:rsidRPr="00662FD1">
        <w:rPr>
          <w:lang w:val="en-GB"/>
        </w:rPr>
        <w:t>);</w:t>
      </w:r>
      <w:proofErr w:type="gramEnd"/>
    </w:p>
    <w:p w14:paraId="69150623" w14:textId="77777777" w:rsidR="00662FD1" w:rsidRPr="00662FD1" w:rsidRDefault="00662FD1" w:rsidP="00662FD1">
      <w:pPr>
        <w:rPr>
          <w:lang w:val="en-GB"/>
        </w:rPr>
      </w:pPr>
      <w:r w:rsidRPr="00662FD1">
        <w:rPr>
          <w:lang w:val="en-GB"/>
        </w:rPr>
        <w:t xml:space="preserve">    &lt;/script&gt;</w:t>
      </w:r>
    </w:p>
    <w:p w14:paraId="66996C9E" w14:textId="77777777" w:rsidR="00662FD1" w:rsidRPr="00662FD1" w:rsidRDefault="00662FD1" w:rsidP="00662FD1">
      <w:pPr>
        <w:rPr>
          <w:lang w:val="en-GB"/>
        </w:rPr>
      </w:pPr>
    </w:p>
    <w:p w14:paraId="26E8C590" w14:textId="77777777" w:rsidR="00662FD1" w:rsidRPr="00662FD1" w:rsidRDefault="00662FD1" w:rsidP="00662FD1">
      <w:pPr>
        <w:rPr>
          <w:lang w:val="en-GB"/>
        </w:rPr>
      </w:pPr>
      <w:r w:rsidRPr="00662FD1">
        <w:rPr>
          <w:lang w:val="en-GB"/>
        </w:rPr>
        <w:t xml:space="preserve">    &lt;style&gt;</w:t>
      </w:r>
    </w:p>
    <w:p w14:paraId="4AEFE8D3" w14:textId="77777777" w:rsidR="00662FD1" w:rsidRPr="00662FD1" w:rsidRDefault="00662FD1" w:rsidP="00662FD1">
      <w:pPr>
        <w:rPr>
          <w:lang w:val="en-GB"/>
        </w:rPr>
      </w:pPr>
      <w:r w:rsidRPr="00662FD1">
        <w:rPr>
          <w:lang w:val="en-GB"/>
        </w:rPr>
        <w:t xml:space="preserve">        .fade-in-up {</w:t>
      </w:r>
    </w:p>
    <w:p w14:paraId="70C3B360" w14:textId="77777777" w:rsidR="00662FD1" w:rsidRPr="00662FD1" w:rsidRDefault="00662FD1" w:rsidP="00662FD1">
      <w:pPr>
        <w:rPr>
          <w:lang w:val="en-GB"/>
        </w:rPr>
      </w:pPr>
      <w:r w:rsidRPr="00662FD1">
        <w:rPr>
          <w:lang w:val="en-GB"/>
        </w:rPr>
        <w:t xml:space="preserve">            opacity: 0;</w:t>
      </w:r>
    </w:p>
    <w:p w14:paraId="1EC56A14" w14:textId="77777777" w:rsidR="00662FD1" w:rsidRPr="00662FD1" w:rsidRDefault="00662FD1" w:rsidP="00662FD1">
      <w:pPr>
        <w:rPr>
          <w:lang w:val="en-GB"/>
        </w:rPr>
      </w:pPr>
      <w:r w:rsidRPr="00662FD1">
        <w:rPr>
          <w:lang w:val="en-GB"/>
        </w:rPr>
        <w:t xml:space="preserve">            transform: </w:t>
      </w:r>
      <w:proofErr w:type="spellStart"/>
      <w:r w:rsidRPr="00662FD1">
        <w:rPr>
          <w:lang w:val="en-GB"/>
        </w:rPr>
        <w:t>translateY</w:t>
      </w:r>
      <w:proofErr w:type="spellEnd"/>
      <w:r w:rsidRPr="00662FD1">
        <w:rPr>
          <w:lang w:val="en-GB"/>
        </w:rPr>
        <w:t>(20px);</w:t>
      </w:r>
    </w:p>
    <w:p w14:paraId="16835304" w14:textId="77777777" w:rsidR="00662FD1" w:rsidRPr="00662FD1" w:rsidRDefault="00662FD1" w:rsidP="00662FD1">
      <w:pPr>
        <w:rPr>
          <w:lang w:val="en-GB"/>
        </w:rPr>
      </w:pPr>
      <w:r w:rsidRPr="00662FD1">
        <w:rPr>
          <w:lang w:val="en-GB"/>
        </w:rPr>
        <w:t xml:space="preserve">            transition: opacity 0.6s ease, transform 0.6s ease;</w:t>
      </w:r>
    </w:p>
    <w:p w14:paraId="47147A73" w14:textId="77777777" w:rsidR="00662FD1" w:rsidRPr="00662FD1" w:rsidRDefault="00662FD1" w:rsidP="00662FD1">
      <w:pPr>
        <w:rPr>
          <w:lang w:val="en-GB"/>
        </w:rPr>
      </w:pPr>
      <w:r w:rsidRPr="00662FD1">
        <w:rPr>
          <w:lang w:val="en-GB"/>
        </w:rPr>
        <w:t xml:space="preserve">        }</w:t>
      </w:r>
    </w:p>
    <w:p w14:paraId="77AA57E1" w14:textId="77777777" w:rsidR="00662FD1" w:rsidRPr="00662FD1" w:rsidRDefault="00662FD1" w:rsidP="00662FD1">
      <w:pPr>
        <w:rPr>
          <w:lang w:val="en-GB"/>
        </w:rPr>
      </w:pPr>
    </w:p>
    <w:p w14:paraId="5CFA453A" w14:textId="77777777" w:rsidR="00662FD1" w:rsidRPr="00662FD1" w:rsidRDefault="00662FD1" w:rsidP="00662FD1">
      <w:pPr>
        <w:rPr>
          <w:lang w:val="en-GB"/>
        </w:rPr>
      </w:pPr>
      <w:r w:rsidRPr="00662FD1">
        <w:rPr>
          <w:lang w:val="en-GB"/>
        </w:rPr>
        <w:t xml:space="preserve">        .fade-in-</w:t>
      </w:r>
      <w:proofErr w:type="spellStart"/>
      <w:r w:rsidRPr="00662FD1">
        <w:rPr>
          <w:lang w:val="en-GB"/>
        </w:rPr>
        <w:t>up.animated</w:t>
      </w:r>
      <w:proofErr w:type="spellEnd"/>
      <w:r w:rsidRPr="00662FD1">
        <w:rPr>
          <w:lang w:val="en-GB"/>
        </w:rPr>
        <w:t xml:space="preserve"> {</w:t>
      </w:r>
    </w:p>
    <w:p w14:paraId="083EB0E5" w14:textId="77777777" w:rsidR="00662FD1" w:rsidRPr="00662FD1" w:rsidRDefault="00662FD1" w:rsidP="00662FD1">
      <w:pPr>
        <w:rPr>
          <w:lang w:val="en-GB"/>
        </w:rPr>
      </w:pPr>
      <w:r w:rsidRPr="00662FD1">
        <w:rPr>
          <w:lang w:val="en-GB"/>
        </w:rPr>
        <w:t xml:space="preserve">            opacity: 1 !important;</w:t>
      </w:r>
    </w:p>
    <w:p w14:paraId="6814E71A" w14:textId="77777777" w:rsidR="00662FD1" w:rsidRPr="00662FD1" w:rsidRDefault="00662FD1" w:rsidP="00662FD1">
      <w:pPr>
        <w:rPr>
          <w:lang w:val="en-GB"/>
        </w:rPr>
      </w:pPr>
      <w:r w:rsidRPr="00662FD1">
        <w:rPr>
          <w:lang w:val="en-GB"/>
        </w:rPr>
        <w:t xml:space="preserve">            transform: </w:t>
      </w:r>
      <w:proofErr w:type="spellStart"/>
      <w:r w:rsidRPr="00662FD1">
        <w:rPr>
          <w:lang w:val="en-GB"/>
        </w:rPr>
        <w:t>translateY</w:t>
      </w:r>
      <w:proofErr w:type="spellEnd"/>
      <w:r w:rsidRPr="00662FD1">
        <w:rPr>
          <w:lang w:val="en-GB"/>
        </w:rPr>
        <w:t>(0) !important;</w:t>
      </w:r>
    </w:p>
    <w:p w14:paraId="04F2CD34" w14:textId="77777777" w:rsidR="00662FD1" w:rsidRPr="00662FD1" w:rsidRDefault="00662FD1" w:rsidP="00662FD1">
      <w:pPr>
        <w:rPr>
          <w:lang w:val="en-GB"/>
        </w:rPr>
      </w:pPr>
      <w:r w:rsidRPr="00662FD1">
        <w:rPr>
          <w:lang w:val="en-GB"/>
        </w:rPr>
        <w:t xml:space="preserve">        }</w:t>
      </w:r>
    </w:p>
    <w:p w14:paraId="71B707EC" w14:textId="77777777" w:rsidR="00662FD1" w:rsidRPr="00662FD1" w:rsidRDefault="00662FD1" w:rsidP="00662FD1">
      <w:pPr>
        <w:rPr>
          <w:lang w:val="en-GB"/>
        </w:rPr>
      </w:pPr>
      <w:r w:rsidRPr="00662FD1">
        <w:rPr>
          <w:lang w:val="en-GB"/>
        </w:rPr>
        <w:t xml:space="preserve">    &lt;/style&gt;</w:t>
      </w:r>
    </w:p>
    <w:p w14:paraId="15B7E63E" w14:textId="77777777" w:rsidR="00662FD1" w:rsidRPr="00662FD1" w:rsidRDefault="00662FD1" w:rsidP="00662FD1">
      <w:pPr>
        <w:rPr>
          <w:lang w:val="en-GB"/>
        </w:rPr>
      </w:pPr>
    </w:p>
    <w:p w14:paraId="4B089597" w14:textId="77777777" w:rsidR="00662FD1" w:rsidRPr="00662FD1" w:rsidRDefault="00662FD1" w:rsidP="00662FD1">
      <w:pPr>
        <w:rPr>
          <w:lang w:val="en-GB"/>
        </w:rPr>
      </w:pPr>
    </w:p>
    <w:p w14:paraId="235F9D1F" w14:textId="77777777" w:rsidR="00662FD1" w:rsidRPr="00662FD1" w:rsidRDefault="00662FD1" w:rsidP="00662FD1">
      <w:pPr>
        <w:rPr>
          <w:lang w:val="en-GB"/>
        </w:rPr>
      </w:pPr>
    </w:p>
    <w:p w14:paraId="261B6AE1" w14:textId="77777777" w:rsidR="00662FD1" w:rsidRPr="00662FD1" w:rsidRDefault="00662FD1" w:rsidP="00662FD1">
      <w:pPr>
        <w:rPr>
          <w:lang w:val="en-GB"/>
        </w:rPr>
      </w:pPr>
    </w:p>
    <w:p w14:paraId="04E0118F" w14:textId="77777777" w:rsidR="00662FD1" w:rsidRPr="00662FD1" w:rsidRDefault="00662FD1" w:rsidP="00662FD1">
      <w:pPr>
        <w:rPr>
          <w:lang w:val="en-GB"/>
        </w:rPr>
      </w:pPr>
    </w:p>
    <w:p w14:paraId="230E49EE" w14:textId="77777777" w:rsidR="00662FD1" w:rsidRPr="00662FD1" w:rsidRDefault="00662FD1" w:rsidP="00662FD1">
      <w:pPr>
        <w:rPr>
          <w:lang w:val="en-GB"/>
        </w:rPr>
      </w:pPr>
    </w:p>
    <w:p w14:paraId="76370507" w14:textId="77777777" w:rsidR="00662FD1" w:rsidRPr="00662FD1" w:rsidRDefault="00662FD1" w:rsidP="00662FD1">
      <w:pPr>
        <w:rPr>
          <w:lang w:val="en-GB"/>
        </w:rPr>
      </w:pPr>
    </w:p>
    <w:p w14:paraId="37C8C804" w14:textId="77777777" w:rsidR="00662FD1" w:rsidRPr="00662FD1" w:rsidRDefault="00662FD1" w:rsidP="00662FD1">
      <w:pPr>
        <w:rPr>
          <w:lang w:val="en-GB"/>
        </w:rPr>
      </w:pPr>
    </w:p>
    <w:p w14:paraId="2CAE1FA4" w14:textId="77777777" w:rsidR="00662FD1" w:rsidRPr="00662FD1" w:rsidRDefault="00662FD1" w:rsidP="00662FD1">
      <w:pPr>
        <w:rPr>
          <w:lang w:val="en-GB"/>
        </w:rPr>
      </w:pPr>
    </w:p>
    <w:p w14:paraId="2F00966B" w14:textId="77777777" w:rsidR="00662FD1" w:rsidRPr="00662FD1" w:rsidRDefault="00662FD1" w:rsidP="00662FD1">
      <w:pPr>
        <w:rPr>
          <w:lang w:val="en-GB"/>
        </w:rPr>
      </w:pPr>
    </w:p>
    <w:p w14:paraId="7980621F" w14:textId="4497576B" w:rsidR="00D10D24" w:rsidRPr="00662FD1" w:rsidRDefault="00662FD1" w:rsidP="00662FD1">
      <w:pPr>
        <w:rPr>
          <w:lang w:val="en-GB"/>
        </w:rPr>
      </w:pPr>
      <w:r w:rsidRPr="00662FD1">
        <w:rPr>
          <w:lang w:val="en-GB"/>
        </w:rPr>
        <w:t>&lt;/body&gt;</w:t>
      </w:r>
    </w:p>
    <w:p w14:paraId="4D4131FA" w14:textId="77777777" w:rsidR="00D10D24" w:rsidRPr="00662FD1" w:rsidRDefault="00000000">
      <w:pPr>
        <w:rPr>
          <w:lang w:val="fr-FR"/>
        </w:rPr>
      </w:pPr>
      <w:r w:rsidRPr="00662FD1">
        <w:rPr>
          <w:lang w:val="fr-FR"/>
        </w:rPr>
        <w:t>Tableau de bord Administrateur</w:t>
      </w:r>
    </w:p>
    <w:p w14:paraId="59272141" w14:textId="77777777" w:rsidR="00D10D24" w:rsidRPr="00662FD1" w:rsidRDefault="00000000">
      <w:pPr>
        <w:rPr>
          <w:lang w:val="fr-FR"/>
        </w:rPr>
      </w:pPr>
      <w:r w:rsidRPr="00662FD1">
        <w:rPr>
          <w:lang w:val="fr-FR"/>
        </w:rPr>
        <w:t>Le tableau de bord administrateur permet la gestion des utilisateurs, des contenus et des statistiques. Il offre une vue synthétique et claire grâce à des tableaux et indicateurs visuels. Cette interface a été développée en respectant les standards UX/UI modernes.</w:t>
      </w:r>
    </w:p>
    <w:p w14:paraId="4D33A7DC" w14:textId="77777777" w:rsidR="00D10D24" w:rsidRPr="00662FD1" w:rsidRDefault="00000000">
      <w:pPr>
        <w:rPr>
          <w:lang w:val="fr-FR"/>
        </w:rPr>
      </w:pPr>
      <w:r w:rsidRPr="00662FD1">
        <w:rPr>
          <w:lang w:val="fr-FR"/>
        </w:rPr>
        <w:t>[Insérer capture d’écran : Dashboard Admin]</w:t>
      </w:r>
    </w:p>
    <w:p w14:paraId="51BB7651" w14:textId="77777777" w:rsidR="00D10D24" w:rsidRPr="00662FD1" w:rsidRDefault="00D10D24">
      <w:pPr>
        <w:rPr>
          <w:lang w:val="fr-FR"/>
        </w:rPr>
      </w:pPr>
    </w:p>
    <w:p w14:paraId="1FB6E1A3" w14:textId="77777777" w:rsidR="00D10D24" w:rsidRPr="00662FD1" w:rsidRDefault="00D10D24">
      <w:pPr>
        <w:rPr>
          <w:lang w:val="fr-FR"/>
        </w:rPr>
      </w:pPr>
    </w:p>
    <w:p w14:paraId="45FAE662" w14:textId="77777777" w:rsidR="00D10D24" w:rsidRPr="00662FD1" w:rsidRDefault="00000000">
      <w:pPr>
        <w:rPr>
          <w:lang w:val="fr-FR"/>
        </w:rPr>
      </w:pPr>
      <w:r w:rsidRPr="00662FD1">
        <w:rPr>
          <w:lang w:val="fr-FR"/>
        </w:rPr>
        <w:t>CHAPITRE 7 : CONTRAINTES TECHNIQUES ET SOLUTIONS</w:t>
      </w:r>
    </w:p>
    <w:p w14:paraId="456511F9" w14:textId="77777777" w:rsidR="00D10D24" w:rsidRPr="00662FD1" w:rsidRDefault="00D10D24">
      <w:pPr>
        <w:rPr>
          <w:lang w:val="fr-FR"/>
        </w:rPr>
      </w:pPr>
    </w:p>
    <w:p w14:paraId="516F452A" w14:textId="77777777" w:rsidR="00D10D24" w:rsidRPr="00662FD1" w:rsidRDefault="00000000">
      <w:pPr>
        <w:rPr>
          <w:lang w:val="fr-FR"/>
        </w:rPr>
      </w:pPr>
      <w:r w:rsidRPr="00662FD1">
        <w:rPr>
          <w:lang w:val="fr-FR"/>
        </w:rPr>
        <w:t>Le développement de la plateforme a présenté plusieurs contraintes techniques telles que la compatibilité multi-navigateurs, la responsivité et l’optimisation des performances. L’utilisation de Bootstrap 5 et des tests réguliers ont permis de garantir une expérience utilisateur fluide et cohérente.</w:t>
      </w:r>
    </w:p>
    <w:p w14:paraId="34BD2F94" w14:textId="77777777" w:rsidR="00D10D24" w:rsidRPr="00662FD1" w:rsidRDefault="00D10D24">
      <w:pPr>
        <w:rPr>
          <w:lang w:val="fr-FR"/>
        </w:rPr>
      </w:pPr>
    </w:p>
    <w:p w14:paraId="58D71A01" w14:textId="77777777" w:rsidR="00D10D24" w:rsidRPr="00662FD1" w:rsidRDefault="00D10D24">
      <w:pPr>
        <w:rPr>
          <w:lang w:val="fr-FR"/>
        </w:rPr>
      </w:pPr>
    </w:p>
    <w:p w14:paraId="4F0D7F04" w14:textId="77777777" w:rsidR="00D10D24" w:rsidRPr="00662FD1" w:rsidRDefault="00000000">
      <w:pPr>
        <w:rPr>
          <w:lang w:val="fr-FR"/>
        </w:rPr>
      </w:pPr>
      <w:r w:rsidRPr="00662FD1">
        <w:rPr>
          <w:lang w:val="fr-FR"/>
        </w:rPr>
        <w:t>CHAPITRE 8 : DIFFICULTÉS RENCONTRÉES</w:t>
      </w:r>
    </w:p>
    <w:p w14:paraId="53CE9072" w14:textId="77777777" w:rsidR="00D10D24" w:rsidRPr="00662FD1" w:rsidRDefault="00D10D24">
      <w:pPr>
        <w:rPr>
          <w:lang w:val="fr-FR"/>
        </w:rPr>
      </w:pPr>
    </w:p>
    <w:p w14:paraId="36885702" w14:textId="77777777" w:rsidR="00D10D24" w:rsidRPr="00662FD1" w:rsidRDefault="00000000">
      <w:pPr>
        <w:rPr>
          <w:lang w:val="fr-FR"/>
        </w:rPr>
      </w:pPr>
      <w:r w:rsidRPr="00662FD1">
        <w:rPr>
          <w:lang w:val="fr-FR"/>
        </w:rPr>
        <w:t>Parmi les principales difficultés rencontrées figurent l’intégration de certains composants dynamiques et l’adaptation du design aux différents formats d’écran. Ces difficultés ont été surmontées grâce aux tests, au débogage et à la collaboration avec l’équipe.</w:t>
      </w:r>
    </w:p>
    <w:p w14:paraId="277EA94A" w14:textId="77777777" w:rsidR="00D10D24" w:rsidRPr="00662FD1" w:rsidRDefault="00D10D24">
      <w:pPr>
        <w:rPr>
          <w:lang w:val="fr-FR"/>
        </w:rPr>
      </w:pPr>
    </w:p>
    <w:p w14:paraId="41315340" w14:textId="77777777" w:rsidR="00D10D24" w:rsidRPr="00662FD1" w:rsidRDefault="00D10D24">
      <w:pPr>
        <w:rPr>
          <w:lang w:val="fr-FR"/>
        </w:rPr>
      </w:pPr>
    </w:p>
    <w:p w14:paraId="1C539026" w14:textId="77777777" w:rsidR="00D10D24" w:rsidRPr="00662FD1" w:rsidRDefault="00000000">
      <w:pPr>
        <w:rPr>
          <w:lang w:val="fr-FR"/>
        </w:rPr>
      </w:pPr>
      <w:r w:rsidRPr="00662FD1">
        <w:rPr>
          <w:lang w:val="fr-FR"/>
        </w:rPr>
        <w:t>CHAPITRE 9 : PERSPECTIVES ET AMÉLIORATIONS FUTURES</w:t>
      </w:r>
    </w:p>
    <w:p w14:paraId="4CCDC9BC" w14:textId="77777777" w:rsidR="00D10D24" w:rsidRPr="00662FD1" w:rsidRDefault="00D10D24">
      <w:pPr>
        <w:rPr>
          <w:lang w:val="fr-FR"/>
        </w:rPr>
      </w:pPr>
    </w:p>
    <w:p w14:paraId="0DC11987" w14:textId="77777777" w:rsidR="00D10D24" w:rsidRDefault="00000000">
      <w:r w:rsidRPr="00662FD1">
        <w:rPr>
          <w:lang w:val="fr-FR"/>
        </w:rPr>
        <w:t xml:space="preserve">Plusieurs améliorations peuvent être envisagées pour la plateforme Compass Drive, notamment l’ajout de nouvelles fonctionnalités interactives, l’optimisation des performances et l’amélioration de l’accessibilité. </w:t>
      </w:r>
      <w:proofErr w:type="spellStart"/>
      <w:r>
        <w:t>Ces</w:t>
      </w:r>
      <w:proofErr w:type="spellEnd"/>
      <w:r>
        <w:t xml:space="preserve"> perspectives </w:t>
      </w:r>
      <w:proofErr w:type="spellStart"/>
      <w:r>
        <w:t>permettront</w:t>
      </w:r>
      <w:proofErr w:type="spellEnd"/>
      <w:r>
        <w:t xml:space="preserve"> </w:t>
      </w:r>
      <w:proofErr w:type="spellStart"/>
      <w:r>
        <w:t>d’assurer</w:t>
      </w:r>
      <w:proofErr w:type="spellEnd"/>
      <w:r>
        <w:t xml:space="preserve"> l’évolution continue du projet.</w:t>
      </w:r>
    </w:p>
    <w:p w14:paraId="43FCF68E" w14:textId="4581D0C0" w:rsidR="00D10D24" w:rsidRDefault="00662FD1">
      <w:r>
        <w:br/>
      </w:r>
      <w:r>
        <w:br/>
      </w:r>
      <w:r>
        <w:br/>
      </w:r>
    </w:p>
    <w:p w14:paraId="3DAF442E" w14:textId="77777777" w:rsidR="00662FD1" w:rsidRDefault="00662FD1"/>
    <w:p w14:paraId="6C24E17E" w14:textId="77777777" w:rsidR="00662FD1" w:rsidRDefault="00662FD1"/>
    <w:p w14:paraId="2FBAF71F" w14:textId="77777777" w:rsidR="00662FD1" w:rsidRDefault="00662FD1"/>
    <w:p w14:paraId="54476ACC" w14:textId="77777777" w:rsidR="00662FD1" w:rsidRDefault="00662FD1"/>
    <w:p w14:paraId="69639B78" w14:textId="77777777" w:rsidR="00662FD1" w:rsidRDefault="00662FD1"/>
    <w:p w14:paraId="7B52714A" w14:textId="77777777" w:rsidR="00662FD1" w:rsidRDefault="00662FD1"/>
    <w:p w14:paraId="03CA2F8B" w14:textId="77777777" w:rsidR="00662FD1" w:rsidRDefault="00662FD1"/>
    <w:p w14:paraId="3EB9C131" w14:textId="77777777" w:rsidR="00662FD1" w:rsidRDefault="00662FD1"/>
    <w:p w14:paraId="522B05DB" w14:textId="77777777" w:rsidR="00662FD1" w:rsidRDefault="00662FD1"/>
    <w:p w14:paraId="4262342D" w14:textId="77777777" w:rsidR="00662FD1" w:rsidRDefault="00662FD1"/>
    <w:p w14:paraId="462CC481" w14:textId="77777777" w:rsidR="00662FD1" w:rsidRDefault="00662FD1"/>
    <w:p w14:paraId="1F8ED92B" w14:textId="2FF04C07" w:rsidR="00662FD1" w:rsidRDefault="00662FD1">
      <w:r w:rsidRPr="00662FD1">
        <w:lastRenderedPageBreak/>
        <w:drawing>
          <wp:inline distT="0" distB="0" distL="0" distR="0" wp14:anchorId="30A17CEA" wp14:editId="5A149910">
            <wp:extent cx="5972810" cy="2966085"/>
            <wp:effectExtent l="0" t="0" r="8890" b="5715"/>
            <wp:docPr id="20671945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94556" name=""/>
                    <pic:cNvPicPr/>
                  </pic:nvPicPr>
                  <pic:blipFill>
                    <a:blip r:embed="rId13"/>
                    <a:stretch>
                      <a:fillRect/>
                    </a:stretch>
                  </pic:blipFill>
                  <pic:spPr>
                    <a:xfrm>
                      <a:off x="0" y="0"/>
                      <a:ext cx="5972810" cy="2966085"/>
                    </a:xfrm>
                    <a:prstGeom prst="rect">
                      <a:avLst/>
                    </a:prstGeom>
                  </pic:spPr>
                </pic:pic>
              </a:graphicData>
            </a:graphic>
          </wp:inline>
        </w:drawing>
      </w:r>
    </w:p>
    <w:p w14:paraId="492C4C3D" w14:textId="77777777" w:rsidR="00662FD1" w:rsidRDefault="00662FD1"/>
    <w:p w14:paraId="10BBCE05" w14:textId="77777777" w:rsidR="00662FD1" w:rsidRDefault="00662FD1"/>
    <w:p w14:paraId="6DF02D60" w14:textId="77777777" w:rsidR="00662FD1" w:rsidRDefault="00662FD1"/>
    <w:p w14:paraId="3A5E9E91" w14:textId="77777777" w:rsidR="00662FD1" w:rsidRDefault="00662FD1"/>
    <w:p w14:paraId="267C2F73" w14:textId="77777777" w:rsidR="00662FD1" w:rsidRDefault="00662FD1"/>
    <w:p w14:paraId="61EB7803" w14:textId="758861D5" w:rsidR="00662FD1" w:rsidRDefault="00662FD1">
      <w:r w:rsidRPr="00662FD1">
        <w:drawing>
          <wp:inline distT="0" distB="0" distL="0" distR="0" wp14:anchorId="0C1E2FA1" wp14:editId="41885B85">
            <wp:extent cx="5972810" cy="3013075"/>
            <wp:effectExtent l="0" t="0" r="8890" b="0"/>
            <wp:docPr id="8948067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06781" name=""/>
                    <pic:cNvPicPr/>
                  </pic:nvPicPr>
                  <pic:blipFill>
                    <a:blip r:embed="rId14"/>
                    <a:stretch>
                      <a:fillRect/>
                    </a:stretch>
                  </pic:blipFill>
                  <pic:spPr>
                    <a:xfrm>
                      <a:off x="0" y="0"/>
                      <a:ext cx="5972810" cy="3013075"/>
                    </a:xfrm>
                    <a:prstGeom prst="rect">
                      <a:avLst/>
                    </a:prstGeom>
                  </pic:spPr>
                </pic:pic>
              </a:graphicData>
            </a:graphic>
          </wp:inline>
        </w:drawing>
      </w:r>
    </w:p>
    <w:sectPr w:rsidR="00662FD1" w:rsidSect="00645E5A">
      <w:footerReference w:type="default" r:id="rId15"/>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5C1D5" w14:textId="77777777" w:rsidR="00D7170D" w:rsidRDefault="00D7170D" w:rsidP="00AE2F7A">
      <w:pPr>
        <w:spacing w:after="0" w:line="240" w:lineRule="auto"/>
      </w:pPr>
      <w:r>
        <w:separator/>
      </w:r>
    </w:p>
  </w:endnote>
  <w:endnote w:type="continuationSeparator" w:id="0">
    <w:p w14:paraId="467EE328" w14:textId="77777777" w:rsidR="00D7170D" w:rsidRDefault="00D7170D" w:rsidP="00AE2F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6980436"/>
      <w:docPartObj>
        <w:docPartGallery w:val="Page Numbers (Bottom of Page)"/>
        <w:docPartUnique/>
      </w:docPartObj>
    </w:sdtPr>
    <w:sdtContent>
      <w:p w14:paraId="1605D554" w14:textId="77777777" w:rsidR="00AE2F7A" w:rsidRDefault="00AE2F7A">
        <w:pPr>
          <w:pStyle w:val="Pieddepage"/>
        </w:pPr>
      </w:p>
      <w:p w14:paraId="78D5B0AF" w14:textId="77777777" w:rsidR="00AE2F7A" w:rsidRDefault="00AE2F7A">
        <w:pPr>
          <w:pStyle w:val="Pieddepage"/>
        </w:pPr>
        <w:r>
          <w:rPr>
            <w:noProof/>
          </w:rPr>
          <mc:AlternateContent>
            <mc:Choice Requires="wps">
              <w:drawing>
                <wp:anchor distT="0" distB="0" distL="114300" distR="114300" simplePos="0" relativeHeight="251659264" behindDoc="0" locked="0" layoutInCell="0" allowOverlap="1" wp14:anchorId="468D296B" wp14:editId="32ED5B83">
                  <wp:simplePos x="0" y="0"/>
                  <wp:positionH relativeFrom="rightMargin">
                    <wp:align>left</wp:align>
                  </wp:positionH>
                  <mc:AlternateContent>
                    <mc:Choice Requires="wp14">
                      <wp:positionV relativeFrom="bottomMargin">
                        <wp14:pctPosVOffset>7000</wp14:pctPosVOffset>
                      </wp:positionV>
                    </mc:Choice>
                    <mc:Fallback>
                      <wp:positionV relativeFrom="page">
                        <wp:posOffset>9221470</wp:posOffset>
                      </wp:positionV>
                    </mc:Fallback>
                  </mc:AlternateContent>
                  <wp:extent cx="368300" cy="274320"/>
                  <wp:effectExtent l="9525" t="9525" r="12700" b="11430"/>
                  <wp:wrapNone/>
                  <wp:docPr id="877903604" name="Rectangle : carré corné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71F791B6" w14:textId="77777777" w:rsidR="00AE2F7A" w:rsidRDefault="00AE2F7A">
                              <w:pPr>
                                <w:jc w:val="center"/>
                              </w:pPr>
                              <w:r>
                                <w:rPr>
                                  <w:sz w:val="22"/>
                                </w:rPr>
                                <w:fldChar w:fldCharType="begin"/>
                              </w:r>
                              <w:r>
                                <w:instrText>PAGE    \* MERGEFORMAT</w:instrText>
                              </w:r>
                              <w:r>
                                <w:rPr>
                                  <w:sz w:val="22"/>
                                </w:rPr>
                                <w:fldChar w:fldCharType="separate"/>
                              </w:r>
                              <w:r>
                                <w:rPr>
                                  <w:sz w:val="16"/>
                                  <w:szCs w:val="16"/>
                                  <w:lang w:val="fr-FR"/>
                                </w:rPr>
                                <w:t>2</w:t>
                              </w:r>
                              <w:r>
                                <w:rPr>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8D296B"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5"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71F791B6" w14:textId="77777777" w:rsidR="00AE2F7A" w:rsidRDefault="00AE2F7A">
                        <w:pPr>
                          <w:jc w:val="center"/>
                        </w:pPr>
                        <w:r>
                          <w:rPr>
                            <w:sz w:val="22"/>
                          </w:rPr>
                          <w:fldChar w:fldCharType="begin"/>
                        </w:r>
                        <w:r>
                          <w:instrText>PAGE    \* MERGEFORMAT</w:instrText>
                        </w:r>
                        <w:r>
                          <w:rPr>
                            <w:sz w:val="22"/>
                          </w:rPr>
                          <w:fldChar w:fldCharType="separate"/>
                        </w:r>
                        <w:r>
                          <w:rPr>
                            <w:sz w:val="16"/>
                            <w:szCs w:val="16"/>
                            <w:lang w:val="fr-FR"/>
                          </w:rPr>
                          <w:t>2</w:t>
                        </w:r>
                        <w:r>
                          <w:rPr>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9FB6A" w14:textId="77777777" w:rsidR="00D7170D" w:rsidRDefault="00D7170D" w:rsidP="00AE2F7A">
      <w:pPr>
        <w:spacing w:after="0" w:line="240" w:lineRule="auto"/>
      </w:pPr>
      <w:r>
        <w:separator/>
      </w:r>
    </w:p>
  </w:footnote>
  <w:footnote w:type="continuationSeparator" w:id="0">
    <w:p w14:paraId="4D3EC208" w14:textId="77777777" w:rsidR="00D7170D" w:rsidRDefault="00D7170D" w:rsidP="00AE2F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5D6049C"/>
    <w:multiLevelType w:val="multilevel"/>
    <w:tmpl w:val="0902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B52C9"/>
    <w:multiLevelType w:val="multilevel"/>
    <w:tmpl w:val="3DBC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264F2"/>
    <w:multiLevelType w:val="multilevel"/>
    <w:tmpl w:val="AF54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7266C"/>
    <w:multiLevelType w:val="multilevel"/>
    <w:tmpl w:val="91EA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976C3F"/>
    <w:multiLevelType w:val="multilevel"/>
    <w:tmpl w:val="0D34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4F5988"/>
    <w:multiLevelType w:val="multilevel"/>
    <w:tmpl w:val="FF42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86328"/>
    <w:multiLevelType w:val="multilevel"/>
    <w:tmpl w:val="7240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36AEB"/>
    <w:multiLevelType w:val="multilevel"/>
    <w:tmpl w:val="EB6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B1535D"/>
    <w:multiLevelType w:val="multilevel"/>
    <w:tmpl w:val="DA2A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F61A98"/>
    <w:multiLevelType w:val="multilevel"/>
    <w:tmpl w:val="C27C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960821"/>
    <w:multiLevelType w:val="multilevel"/>
    <w:tmpl w:val="0CE8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B216B"/>
    <w:multiLevelType w:val="multilevel"/>
    <w:tmpl w:val="9EC2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3F7C91"/>
    <w:multiLevelType w:val="multilevel"/>
    <w:tmpl w:val="4386C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F5BD7"/>
    <w:multiLevelType w:val="multilevel"/>
    <w:tmpl w:val="461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AC00AF"/>
    <w:multiLevelType w:val="multilevel"/>
    <w:tmpl w:val="E550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4080B"/>
    <w:multiLevelType w:val="multilevel"/>
    <w:tmpl w:val="669E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141279">
    <w:abstractNumId w:val="8"/>
  </w:num>
  <w:num w:numId="2" w16cid:durableId="581793198">
    <w:abstractNumId w:val="6"/>
  </w:num>
  <w:num w:numId="3" w16cid:durableId="904340830">
    <w:abstractNumId w:val="5"/>
  </w:num>
  <w:num w:numId="4" w16cid:durableId="1490902329">
    <w:abstractNumId w:val="4"/>
  </w:num>
  <w:num w:numId="5" w16cid:durableId="591477686">
    <w:abstractNumId w:val="7"/>
  </w:num>
  <w:num w:numId="6" w16cid:durableId="1194613621">
    <w:abstractNumId w:val="3"/>
  </w:num>
  <w:num w:numId="7" w16cid:durableId="86848321">
    <w:abstractNumId w:val="2"/>
  </w:num>
  <w:num w:numId="8" w16cid:durableId="1070809473">
    <w:abstractNumId w:val="1"/>
  </w:num>
  <w:num w:numId="9" w16cid:durableId="1856994028">
    <w:abstractNumId w:val="0"/>
  </w:num>
  <w:num w:numId="10" w16cid:durableId="638925439">
    <w:abstractNumId w:val="22"/>
  </w:num>
  <w:num w:numId="11" w16cid:durableId="1957249727">
    <w:abstractNumId w:val="20"/>
  </w:num>
  <w:num w:numId="12" w16cid:durableId="1840071689">
    <w:abstractNumId w:val="16"/>
  </w:num>
  <w:num w:numId="13" w16cid:durableId="1898971466">
    <w:abstractNumId w:val="19"/>
  </w:num>
  <w:num w:numId="14" w16cid:durableId="647905017">
    <w:abstractNumId w:val="24"/>
  </w:num>
  <w:num w:numId="15" w16cid:durableId="1022509363">
    <w:abstractNumId w:val="14"/>
  </w:num>
  <w:num w:numId="16" w16cid:durableId="1446654933">
    <w:abstractNumId w:val="23"/>
  </w:num>
  <w:num w:numId="17" w16cid:durableId="144444193">
    <w:abstractNumId w:val="18"/>
  </w:num>
  <w:num w:numId="18" w16cid:durableId="1221163150">
    <w:abstractNumId w:val="12"/>
  </w:num>
  <w:num w:numId="19" w16cid:durableId="76093529">
    <w:abstractNumId w:val="9"/>
  </w:num>
  <w:num w:numId="20" w16cid:durableId="1121148200">
    <w:abstractNumId w:val="21"/>
  </w:num>
  <w:num w:numId="21" w16cid:durableId="389577246">
    <w:abstractNumId w:val="11"/>
  </w:num>
  <w:num w:numId="22" w16cid:durableId="251471891">
    <w:abstractNumId w:val="15"/>
  </w:num>
  <w:num w:numId="23" w16cid:durableId="2091192738">
    <w:abstractNumId w:val="10"/>
  </w:num>
  <w:num w:numId="24" w16cid:durableId="46610299">
    <w:abstractNumId w:val="17"/>
  </w:num>
  <w:num w:numId="25" w16cid:durableId="12965659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5E83"/>
    <w:rsid w:val="001F6620"/>
    <w:rsid w:val="0029639D"/>
    <w:rsid w:val="00326F90"/>
    <w:rsid w:val="00424649"/>
    <w:rsid w:val="004572B7"/>
    <w:rsid w:val="004F294A"/>
    <w:rsid w:val="00645E5A"/>
    <w:rsid w:val="00662FD1"/>
    <w:rsid w:val="006A260E"/>
    <w:rsid w:val="006A6CAD"/>
    <w:rsid w:val="009765AF"/>
    <w:rsid w:val="00A41C94"/>
    <w:rsid w:val="00AA1D8D"/>
    <w:rsid w:val="00AE2F7A"/>
    <w:rsid w:val="00B47730"/>
    <w:rsid w:val="00B66413"/>
    <w:rsid w:val="00BB350B"/>
    <w:rsid w:val="00C826FF"/>
    <w:rsid w:val="00CB0664"/>
    <w:rsid w:val="00D10D24"/>
    <w:rsid w:val="00D7170D"/>
    <w:rsid w:val="00D93F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7F5DC1A"/>
  <w14:defaultImageDpi w14:val="300"/>
  <w15:docId w15:val="{07431080-30A9-46FB-A7FB-87B2A936F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572B7"/>
    <w:rPr>
      <w:rFonts w:ascii="Times New Roman" w:hAnsi="Times New Roman" w:cs="Times New Roman"/>
      <w:szCs w:val="24"/>
    </w:rPr>
  </w:style>
  <w:style w:type="character" w:styleId="Lienhypertexte">
    <w:name w:val="Hyperlink"/>
    <w:basedOn w:val="Policepardfaut"/>
    <w:uiPriority w:val="99"/>
    <w:unhideWhenUsed/>
    <w:rsid w:val="00645E5A"/>
    <w:rPr>
      <w:color w:val="0000FF" w:themeColor="hyperlink"/>
      <w:u w:val="single"/>
    </w:rPr>
  </w:style>
  <w:style w:type="character" w:styleId="Mentionnonrsolue">
    <w:name w:val="Unresolved Mention"/>
    <w:basedOn w:val="Policepardfaut"/>
    <w:uiPriority w:val="99"/>
    <w:semiHidden/>
    <w:unhideWhenUsed/>
    <w:rsid w:val="00645E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8217</Words>
  <Characters>45195</Characters>
  <Application>Microsoft Office Word</Application>
  <DocSecurity>0</DocSecurity>
  <Lines>376</Lines>
  <Paragraphs>106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53306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Mohamed Emir Nasri</cp:lastModifiedBy>
  <cp:revision>2</cp:revision>
  <dcterms:created xsi:type="dcterms:W3CDTF">2026-03-13T20:06:00Z</dcterms:created>
  <dcterms:modified xsi:type="dcterms:W3CDTF">2026-03-13T20:06:00Z</dcterms:modified>
  <cp:category/>
</cp:coreProperties>
</file>